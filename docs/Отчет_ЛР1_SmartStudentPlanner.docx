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E0FEF" w14:textId="62788047" w:rsidR="006F4902" w:rsidRPr="006F4902" w:rsidRDefault="006F4902" w:rsidP="006F4902">
      <w:pPr>
        <w:spacing w:line="240" w:lineRule="auto"/>
        <w:ind w:right="355" w:firstLine="0"/>
        <w:jc w:val="center"/>
        <w:rPr>
          <w:rFonts w:cs="Times New Roman"/>
          <w:sz w:val="24"/>
          <w:lang w:val="ru-RU" w:eastAsia="ru-RU"/>
        </w:rPr>
      </w:pPr>
      <w:bookmarkStart w:id="0" w:name="_Toc306730623"/>
      <w:r w:rsidRPr="006F4902">
        <w:rPr>
          <w:rFonts w:cs="Times New Roman"/>
          <w:sz w:val="24"/>
          <w:lang w:val="ru-RU" w:eastAsia="ru-RU"/>
        </w:rPr>
        <w:t>Министерство образования и науки Российской Федерации</w:t>
      </w:r>
    </w:p>
    <w:p w14:paraId="585625C1" w14:textId="77777777" w:rsidR="006F4902" w:rsidRPr="006F4902" w:rsidRDefault="006F4902" w:rsidP="006F4902">
      <w:pPr>
        <w:suppressAutoHyphens/>
        <w:spacing w:line="240" w:lineRule="auto"/>
        <w:ind w:right="357"/>
        <w:jc w:val="center"/>
        <w:rPr>
          <w:rFonts w:cs="Times New Roman"/>
          <w:sz w:val="24"/>
          <w:lang w:val="ru-RU" w:eastAsia="ru-RU"/>
        </w:rPr>
      </w:pPr>
      <w:r w:rsidRPr="006F4902">
        <w:rPr>
          <w:rFonts w:cs="Times New Roman"/>
          <w:sz w:val="24"/>
          <w:lang w:val="ru-RU" w:eastAsia="ru-RU"/>
        </w:rPr>
        <w:t>Федеральное государственное автономное образовательное учреждение высшего образования</w:t>
      </w:r>
    </w:p>
    <w:p w14:paraId="7BF34689" w14:textId="77777777" w:rsidR="006F4902" w:rsidRPr="006F4902" w:rsidRDefault="006F4902" w:rsidP="006F4902">
      <w:pPr>
        <w:suppressAutoHyphens/>
        <w:spacing w:line="240" w:lineRule="auto"/>
        <w:jc w:val="center"/>
        <w:rPr>
          <w:rFonts w:cs="Times New Roman"/>
          <w:sz w:val="24"/>
          <w:lang w:val="ru-RU" w:eastAsia="ru-RU"/>
        </w:rPr>
      </w:pPr>
      <w:r w:rsidRPr="006F4902">
        <w:rPr>
          <w:rFonts w:cs="Times New Roman"/>
          <w:sz w:val="24"/>
          <w:lang w:val="ru-RU" w:eastAsia="ru-RU"/>
        </w:rPr>
        <w:t xml:space="preserve"> «Пермский национальный исследовательский политехнический университет»</w:t>
      </w:r>
    </w:p>
    <w:p w14:paraId="3EE5E56A" w14:textId="77777777" w:rsidR="006F4902" w:rsidRPr="006F4902" w:rsidRDefault="006F4902" w:rsidP="006F4902">
      <w:pPr>
        <w:suppressAutoHyphens/>
        <w:spacing w:line="240" w:lineRule="auto"/>
        <w:ind w:right="355"/>
        <w:jc w:val="center"/>
        <w:rPr>
          <w:rFonts w:cs="Times New Roman"/>
          <w:sz w:val="24"/>
          <w:lang w:val="ru-RU" w:eastAsia="ru-RU"/>
        </w:rPr>
      </w:pPr>
      <w:r w:rsidRPr="006F4902">
        <w:rPr>
          <w:rFonts w:cs="Times New Roman"/>
          <w:sz w:val="24"/>
          <w:lang w:val="ru-RU" w:eastAsia="ru-RU"/>
        </w:rPr>
        <w:t>Электротехнический факультет</w:t>
      </w:r>
    </w:p>
    <w:p w14:paraId="149EDFDD" w14:textId="77777777" w:rsidR="006F4902" w:rsidRPr="006F4902" w:rsidRDefault="006F4902" w:rsidP="006F4902">
      <w:pPr>
        <w:suppressAutoHyphens/>
        <w:spacing w:line="240" w:lineRule="auto"/>
        <w:ind w:right="355"/>
        <w:jc w:val="center"/>
        <w:rPr>
          <w:rFonts w:cs="Times New Roman"/>
          <w:sz w:val="24"/>
          <w:lang w:val="ru-RU" w:eastAsia="ru-RU"/>
        </w:rPr>
      </w:pPr>
      <w:r w:rsidRPr="006F4902">
        <w:rPr>
          <w:rFonts w:cs="Times New Roman"/>
          <w:sz w:val="24"/>
          <w:lang w:val="ru-RU" w:eastAsia="ru-RU"/>
        </w:rPr>
        <w:t>Кафедра «Информационные технологии и автоматизированные системы»</w:t>
      </w:r>
    </w:p>
    <w:p w14:paraId="2DFED849" w14:textId="77777777" w:rsidR="006F4902" w:rsidRPr="006F4902" w:rsidRDefault="006F4902" w:rsidP="006F4902">
      <w:pPr>
        <w:suppressAutoHyphens/>
        <w:spacing w:line="240" w:lineRule="auto"/>
        <w:ind w:right="355"/>
        <w:jc w:val="center"/>
        <w:rPr>
          <w:rFonts w:cs="Times New Roman"/>
          <w:sz w:val="24"/>
          <w:lang w:val="ru-RU" w:eastAsia="ru-RU"/>
        </w:rPr>
      </w:pPr>
      <w:r w:rsidRPr="006F4902">
        <w:rPr>
          <w:rFonts w:cs="Times New Roman"/>
          <w:sz w:val="24"/>
          <w:lang w:val="ru-RU" w:eastAsia="ru-RU"/>
        </w:rPr>
        <w:t>Направление 09.03.04 – «Программная инженерия»</w:t>
      </w:r>
    </w:p>
    <w:p w14:paraId="24BC286F" w14:textId="77777777" w:rsidR="006F4902" w:rsidRPr="006F4902" w:rsidRDefault="006F4902" w:rsidP="006F4902">
      <w:pPr>
        <w:suppressAutoHyphens/>
        <w:spacing w:after="120" w:line="240" w:lineRule="auto"/>
        <w:ind w:right="355"/>
        <w:jc w:val="center"/>
        <w:rPr>
          <w:rFonts w:cs="Times New Roman"/>
          <w:sz w:val="24"/>
          <w:lang w:val="ru-RU" w:eastAsia="ru-RU"/>
        </w:rPr>
      </w:pPr>
    </w:p>
    <w:p w14:paraId="2E62013E" w14:textId="77777777" w:rsidR="006F4902" w:rsidRPr="006F4902" w:rsidRDefault="006F4902" w:rsidP="006F4902">
      <w:pPr>
        <w:suppressAutoHyphens/>
        <w:spacing w:after="120" w:line="240" w:lineRule="auto"/>
        <w:ind w:right="355"/>
        <w:jc w:val="center"/>
        <w:rPr>
          <w:rFonts w:cs="Times New Roman"/>
          <w:lang w:val="ru-RU" w:eastAsia="ru-RU"/>
        </w:rPr>
      </w:pPr>
    </w:p>
    <w:p w14:paraId="00D66A4A" w14:textId="77777777" w:rsidR="006F4902" w:rsidRPr="006F4902" w:rsidRDefault="006F4902" w:rsidP="006F4902">
      <w:pPr>
        <w:suppressAutoHyphens/>
        <w:spacing w:after="120" w:line="240" w:lineRule="auto"/>
        <w:jc w:val="center"/>
        <w:rPr>
          <w:rFonts w:cs="Times New Roman"/>
          <w:sz w:val="24"/>
          <w:lang w:val="ru-RU" w:eastAsia="ru-RU"/>
        </w:rPr>
      </w:pPr>
    </w:p>
    <w:p w14:paraId="3CB8464A" w14:textId="77777777" w:rsidR="006F4902" w:rsidRPr="006F4902" w:rsidRDefault="006F4902" w:rsidP="006F4902">
      <w:pPr>
        <w:suppressAutoHyphens/>
        <w:spacing w:after="120" w:line="240" w:lineRule="auto"/>
        <w:jc w:val="center"/>
        <w:rPr>
          <w:rFonts w:cs="Times New Roman"/>
          <w:sz w:val="24"/>
          <w:lang w:val="ru-RU" w:eastAsia="ru-RU"/>
        </w:rPr>
      </w:pPr>
    </w:p>
    <w:p w14:paraId="046D6193" w14:textId="77777777" w:rsidR="006F4902" w:rsidRPr="006F4902" w:rsidRDefault="006F4902" w:rsidP="006F4902">
      <w:pPr>
        <w:suppressAutoHyphens/>
        <w:spacing w:after="120" w:line="240" w:lineRule="auto"/>
        <w:jc w:val="center"/>
        <w:rPr>
          <w:rFonts w:cs="Times New Roman"/>
          <w:sz w:val="24"/>
          <w:lang w:val="ru-RU" w:eastAsia="ru-RU"/>
        </w:rPr>
      </w:pPr>
    </w:p>
    <w:p w14:paraId="7344F76D" w14:textId="77777777" w:rsidR="006F4902" w:rsidRPr="006F4902" w:rsidRDefault="006F4902" w:rsidP="006F4902">
      <w:pPr>
        <w:suppressAutoHyphens/>
        <w:spacing w:after="120" w:line="240" w:lineRule="auto"/>
        <w:jc w:val="center"/>
        <w:rPr>
          <w:rFonts w:cs="Times New Roman"/>
          <w:sz w:val="32"/>
          <w:szCs w:val="32"/>
          <w:lang w:val="ru-RU" w:eastAsia="ru-RU"/>
        </w:rPr>
      </w:pPr>
      <w:r w:rsidRPr="006F4902">
        <w:rPr>
          <w:rFonts w:cs="Times New Roman"/>
          <w:sz w:val="32"/>
          <w:szCs w:val="32"/>
          <w:lang w:val="ru-RU" w:eastAsia="ru-RU"/>
        </w:rPr>
        <w:t>ОТЧЕТ</w:t>
      </w:r>
    </w:p>
    <w:p w14:paraId="37D50530" w14:textId="36B11D84" w:rsidR="006F4902" w:rsidRPr="006F4902" w:rsidRDefault="006F4902" w:rsidP="006F4902">
      <w:pPr>
        <w:suppressAutoHyphens/>
        <w:spacing w:after="120" w:line="240" w:lineRule="auto"/>
        <w:jc w:val="center"/>
        <w:rPr>
          <w:rFonts w:cs="Times New Roman"/>
          <w:sz w:val="32"/>
          <w:szCs w:val="32"/>
          <w:lang w:val="ru-RU" w:eastAsia="ru-RU"/>
        </w:rPr>
      </w:pPr>
      <w:r w:rsidRPr="006F4902">
        <w:rPr>
          <w:rFonts w:cs="Times New Roman"/>
          <w:sz w:val="32"/>
          <w:szCs w:val="32"/>
          <w:lang w:val="ru-RU" w:eastAsia="ru-RU"/>
        </w:rPr>
        <w:t>по лабораторной работе №</w:t>
      </w:r>
      <w:r>
        <w:rPr>
          <w:rFonts w:cs="Times New Roman"/>
          <w:sz w:val="32"/>
          <w:szCs w:val="32"/>
          <w:lang w:val="ru-RU" w:eastAsia="ru-RU"/>
        </w:rPr>
        <w:t>1</w:t>
      </w:r>
    </w:p>
    <w:p w14:paraId="0234CE32" w14:textId="3A87FDFA" w:rsidR="006F4902" w:rsidRPr="006F4902" w:rsidRDefault="006F4902" w:rsidP="006F4902">
      <w:pPr>
        <w:suppressAutoHyphens/>
        <w:spacing w:after="120" w:line="240" w:lineRule="auto"/>
        <w:jc w:val="center"/>
        <w:rPr>
          <w:rFonts w:cs="Times New Roman"/>
          <w:szCs w:val="28"/>
          <w:lang w:val="ru-RU" w:eastAsia="ru-RU"/>
        </w:rPr>
      </w:pPr>
      <w:r w:rsidRPr="006F4902">
        <w:rPr>
          <w:rFonts w:cs="Times New Roman"/>
          <w:szCs w:val="28"/>
          <w:lang w:val="ru-RU" w:eastAsia="ru-RU"/>
        </w:rPr>
        <w:t>«</w:t>
      </w:r>
      <w:r w:rsidR="000B54BA" w:rsidRPr="000B54BA">
        <w:rPr>
          <w:color w:val="000000"/>
          <w:szCs w:val="28"/>
          <w:shd w:val="clear" w:color="auto" w:fill="FFFFFF"/>
        </w:rPr>
        <w:t>ОРГАНИЗАЦИЯ КОМАНДНОГО ПРОЕКТА</w:t>
      </w:r>
      <w:r w:rsidRPr="006F4902">
        <w:rPr>
          <w:rFonts w:cs="Times New Roman"/>
          <w:szCs w:val="28"/>
          <w:lang w:val="ru-RU" w:eastAsia="ru-RU"/>
        </w:rPr>
        <w:t>»</w:t>
      </w:r>
    </w:p>
    <w:p w14:paraId="5839282D" w14:textId="77777777" w:rsidR="006F4902" w:rsidRPr="006F4902" w:rsidRDefault="006F4902" w:rsidP="006F4902">
      <w:pPr>
        <w:suppressAutoHyphens/>
        <w:spacing w:after="120" w:line="240" w:lineRule="auto"/>
        <w:rPr>
          <w:rFonts w:cs="Times New Roman"/>
          <w:b/>
          <w:bCs/>
          <w:sz w:val="40"/>
          <w:lang w:val="ru-RU" w:eastAsia="ru-RU"/>
        </w:rPr>
      </w:pPr>
    </w:p>
    <w:p w14:paraId="23C731DF" w14:textId="77777777" w:rsidR="006F4902" w:rsidRPr="006F4902" w:rsidRDefault="006F4902" w:rsidP="006F4902">
      <w:pPr>
        <w:suppressAutoHyphens/>
        <w:spacing w:after="120" w:line="240" w:lineRule="auto"/>
        <w:rPr>
          <w:rFonts w:cs="Times New Roman"/>
          <w:b/>
          <w:bCs/>
          <w:sz w:val="24"/>
          <w:lang w:val="ru-RU" w:eastAsia="ru-RU"/>
        </w:rPr>
      </w:pPr>
    </w:p>
    <w:p w14:paraId="2BD10497" w14:textId="77777777" w:rsidR="006F4902" w:rsidRPr="006F4902" w:rsidRDefault="006F4902" w:rsidP="006F4902">
      <w:pPr>
        <w:suppressAutoHyphens/>
        <w:spacing w:after="120" w:line="240" w:lineRule="auto"/>
        <w:ind w:firstLine="0"/>
        <w:rPr>
          <w:rFonts w:cs="Times New Roman"/>
          <w:b/>
          <w:bCs/>
          <w:sz w:val="24"/>
          <w:lang w:val="ru-RU" w:eastAsia="ru-RU"/>
        </w:rPr>
      </w:pPr>
    </w:p>
    <w:p w14:paraId="0CA9E0C3" w14:textId="7C43304E" w:rsidR="006F4902" w:rsidRPr="006F4902" w:rsidRDefault="006F4902" w:rsidP="006F4902">
      <w:pPr>
        <w:suppressAutoHyphens/>
        <w:spacing w:after="120" w:line="240" w:lineRule="auto"/>
        <w:ind w:left="3402"/>
        <w:jc w:val="left"/>
        <w:rPr>
          <w:rFonts w:cs="Times New Roman"/>
          <w:bCs/>
          <w:highlight w:val="yellow"/>
          <w:lang w:val="ru-RU" w:eastAsia="ru-RU"/>
        </w:rPr>
      </w:pPr>
      <w:r w:rsidRPr="006F4902">
        <w:rPr>
          <w:rFonts w:cs="Times New Roman"/>
          <w:bCs/>
          <w:lang w:val="ru-RU" w:eastAsia="ru-RU"/>
        </w:rPr>
        <w:t>Выполнил</w:t>
      </w:r>
      <w:r w:rsidR="000B54BA">
        <w:rPr>
          <w:rFonts w:cs="Times New Roman"/>
          <w:bCs/>
          <w:lang w:val="ru-RU" w:eastAsia="ru-RU"/>
        </w:rPr>
        <w:t>и</w:t>
      </w:r>
      <w:r w:rsidRPr="006F4902">
        <w:rPr>
          <w:rFonts w:cs="Times New Roman"/>
          <w:bCs/>
          <w:lang w:val="ru-RU" w:eastAsia="ru-RU"/>
        </w:rPr>
        <w:t>: студент</w:t>
      </w:r>
      <w:r w:rsidR="000B54BA">
        <w:rPr>
          <w:rFonts w:cs="Times New Roman"/>
          <w:bCs/>
          <w:lang w:val="ru-RU" w:eastAsia="ru-RU"/>
        </w:rPr>
        <w:t>ы</w:t>
      </w:r>
      <w:r w:rsidRPr="006F4902">
        <w:rPr>
          <w:rFonts w:cs="Times New Roman"/>
          <w:bCs/>
          <w:lang w:val="ru-RU" w:eastAsia="ru-RU"/>
        </w:rPr>
        <w:t xml:space="preserve"> группы РИС-23-1б</w:t>
      </w:r>
    </w:p>
    <w:p w14:paraId="6C204C63" w14:textId="5CE37407" w:rsidR="006F4902" w:rsidRDefault="006F4902" w:rsidP="006F4902">
      <w:pPr>
        <w:suppressAutoHyphens/>
        <w:spacing w:after="120" w:line="240" w:lineRule="auto"/>
        <w:ind w:left="3402"/>
        <w:jc w:val="left"/>
        <w:rPr>
          <w:rFonts w:cs="Times New Roman"/>
          <w:bCs/>
          <w:lang w:val="ru-RU" w:eastAsia="ru-RU"/>
        </w:rPr>
      </w:pPr>
      <w:r w:rsidRPr="006F4902">
        <w:rPr>
          <w:rFonts w:cs="Times New Roman"/>
          <w:bCs/>
          <w:lang w:val="ru-RU" w:eastAsia="ru-RU"/>
        </w:rPr>
        <w:t>Вилесова И.И.  ___________</w:t>
      </w:r>
    </w:p>
    <w:p w14:paraId="6FCE00C0" w14:textId="0CF1EF70" w:rsidR="000B54BA" w:rsidRPr="006F4902" w:rsidRDefault="000B54BA" w:rsidP="000B54BA">
      <w:pPr>
        <w:suppressAutoHyphens/>
        <w:spacing w:after="120" w:line="240" w:lineRule="auto"/>
        <w:ind w:left="3402"/>
        <w:jc w:val="left"/>
        <w:rPr>
          <w:rFonts w:cs="Times New Roman"/>
          <w:bCs/>
          <w:lang w:val="ru-RU" w:eastAsia="ru-RU"/>
        </w:rPr>
      </w:pPr>
      <w:r>
        <w:rPr>
          <w:rFonts w:cs="Times New Roman"/>
          <w:bCs/>
          <w:lang w:val="ru-RU" w:eastAsia="ru-RU"/>
        </w:rPr>
        <w:t>Федорова</w:t>
      </w:r>
      <w:r w:rsidRPr="006F4902">
        <w:rPr>
          <w:rFonts w:cs="Times New Roman"/>
          <w:bCs/>
          <w:lang w:val="ru-RU" w:eastAsia="ru-RU"/>
        </w:rPr>
        <w:t xml:space="preserve"> </w:t>
      </w:r>
      <w:r>
        <w:rPr>
          <w:rFonts w:cs="Times New Roman"/>
          <w:bCs/>
          <w:lang w:val="ru-RU" w:eastAsia="ru-RU"/>
        </w:rPr>
        <w:t>О</w:t>
      </w:r>
      <w:r w:rsidRPr="006F4902">
        <w:rPr>
          <w:rFonts w:cs="Times New Roman"/>
          <w:bCs/>
          <w:lang w:val="ru-RU" w:eastAsia="ru-RU"/>
        </w:rPr>
        <w:t>.И.  ___________</w:t>
      </w:r>
    </w:p>
    <w:p w14:paraId="1CE715B3" w14:textId="08A9C093" w:rsidR="000B54BA" w:rsidRPr="006F4902" w:rsidRDefault="000B54BA" w:rsidP="000B54BA">
      <w:pPr>
        <w:suppressAutoHyphens/>
        <w:spacing w:after="120" w:line="240" w:lineRule="auto"/>
        <w:ind w:left="3402"/>
        <w:jc w:val="left"/>
        <w:rPr>
          <w:rFonts w:cs="Times New Roman"/>
          <w:bCs/>
          <w:lang w:val="ru-RU" w:eastAsia="ru-RU"/>
        </w:rPr>
      </w:pPr>
      <w:r>
        <w:rPr>
          <w:rFonts w:cs="Times New Roman"/>
          <w:bCs/>
          <w:lang w:val="ru-RU" w:eastAsia="ru-RU"/>
        </w:rPr>
        <w:t>Мокроусова</w:t>
      </w:r>
      <w:r w:rsidRPr="006F4902">
        <w:rPr>
          <w:rFonts w:cs="Times New Roman"/>
          <w:bCs/>
          <w:lang w:val="ru-RU" w:eastAsia="ru-RU"/>
        </w:rPr>
        <w:t xml:space="preserve"> </w:t>
      </w:r>
      <w:r>
        <w:rPr>
          <w:rFonts w:cs="Times New Roman"/>
          <w:bCs/>
          <w:lang w:val="ru-RU" w:eastAsia="ru-RU"/>
        </w:rPr>
        <w:t>А</w:t>
      </w:r>
      <w:r w:rsidRPr="006F4902">
        <w:rPr>
          <w:rFonts w:cs="Times New Roman"/>
          <w:bCs/>
          <w:lang w:val="ru-RU" w:eastAsia="ru-RU"/>
        </w:rPr>
        <w:t>.</w:t>
      </w:r>
      <w:r>
        <w:rPr>
          <w:rFonts w:cs="Times New Roman"/>
          <w:bCs/>
          <w:lang w:val="ru-RU" w:eastAsia="ru-RU"/>
        </w:rPr>
        <w:t>А</w:t>
      </w:r>
      <w:r w:rsidRPr="006F4902">
        <w:rPr>
          <w:rFonts w:cs="Times New Roman"/>
          <w:bCs/>
          <w:lang w:val="ru-RU" w:eastAsia="ru-RU"/>
        </w:rPr>
        <w:t>.  ___________</w:t>
      </w:r>
    </w:p>
    <w:p w14:paraId="2E1F70F8" w14:textId="2926D412" w:rsidR="006F4902" w:rsidRPr="006F4902" w:rsidRDefault="006F4902" w:rsidP="006F4902">
      <w:pPr>
        <w:suppressAutoHyphens/>
        <w:spacing w:after="120" w:line="240" w:lineRule="auto"/>
        <w:ind w:left="3402"/>
        <w:jc w:val="left"/>
        <w:rPr>
          <w:rFonts w:cs="Times New Roman"/>
          <w:bCs/>
          <w:lang w:val="ru-RU" w:eastAsia="ru-RU"/>
        </w:rPr>
      </w:pPr>
      <w:r w:rsidRPr="006F4902">
        <w:rPr>
          <w:rFonts w:cs="Times New Roman"/>
          <w:bCs/>
          <w:lang w:val="ru-RU" w:eastAsia="ru-RU"/>
        </w:rPr>
        <w:t xml:space="preserve">Проверил: </w:t>
      </w:r>
      <w:r w:rsidR="000B54BA">
        <w:rPr>
          <w:rFonts w:cs="Times New Roman"/>
          <w:bCs/>
          <w:lang w:val="ru-RU" w:eastAsia="ru-RU"/>
        </w:rPr>
        <w:t>ассистент</w:t>
      </w:r>
      <w:r w:rsidRPr="006F4902">
        <w:rPr>
          <w:rFonts w:cs="Times New Roman"/>
          <w:bCs/>
          <w:lang w:val="ru-RU" w:eastAsia="ru-RU"/>
        </w:rPr>
        <w:t xml:space="preserve"> кафедры ИТАС</w:t>
      </w:r>
    </w:p>
    <w:p w14:paraId="073DAF71" w14:textId="5C4F8E71" w:rsidR="006F4902" w:rsidRPr="006F4902" w:rsidRDefault="000B54BA" w:rsidP="006F4902">
      <w:pPr>
        <w:suppressAutoHyphens/>
        <w:spacing w:after="120" w:line="240" w:lineRule="auto"/>
        <w:ind w:left="3402"/>
        <w:jc w:val="left"/>
        <w:rPr>
          <w:rFonts w:cs="Times New Roman"/>
          <w:bCs/>
          <w:lang w:val="ru-RU" w:eastAsia="ru-RU"/>
        </w:rPr>
      </w:pPr>
      <w:r>
        <w:rPr>
          <w:rFonts w:cs="Times New Roman"/>
          <w:bCs/>
          <w:lang w:val="ru-RU" w:eastAsia="ru-RU"/>
        </w:rPr>
        <w:t>Сарманаев</w:t>
      </w:r>
      <w:r w:rsidR="006F4902" w:rsidRPr="006F4902">
        <w:rPr>
          <w:rFonts w:cs="Times New Roman"/>
          <w:bCs/>
          <w:lang w:val="ru-RU" w:eastAsia="ru-RU"/>
        </w:rPr>
        <w:t xml:space="preserve"> </w:t>
      </w:r>
      <w:r>
        <w:rPr>
          <w:rFonts w:cs="Times New Roman"/>
          <w:bCs/>
          <w:lang w:val="ru-RU" w:eastAsia="ru-RU"/>
        </w:rPr>
        <w:t>Р</w:t>
      </w:r>
      <w:r w:rsidR="006F4902" w:rsidRPr="006F4902">
        <w:rPr>
          <w:rFonts w:cs="Times New Roman"/>
          <w:bCs/>
          <w:lang w:val="ru-RU" w:eastAsia="ru-RU"/>
        </w:rPr>
        <w:t>.</w:t>
      </w:r>
      <w:r>
        <w:rPr>
          <w:rFonts w:cs="Times New Roman"/>
          <w:bCs/>
          <w:lang w:val="ru-RU" w:eastAsia="ru-RU"/>
        </w:rPr>
        <w:t>Р</w:t>
      </w:r>
      <w:r w:rsidR="006F4902" w:rsidRPr="006F4902">
        <w:rPr>
          <w:rFonts w:cs="Times New Roman"/>
          <w:bCs/>
          <w:lang w:val="ru-RU" w:eastAsia="ru-RU"/>
        </w:rPr>
        <w:t>.</w:t>
      </w:r>
      <w:r>
        <w:rPr>
          <w:rFonts w:cs="Times New Roman"/>
          <w:bCs/>
          <w:lang w:val="ru-RU" w:eastAsia="ru-RU"/>
        </w:rPr>
        <w:t xml:space="preserve"> </w:t>
      </w:r>
      <w:r w:rsidR="006F4902" w:rsidRPr="006F4902">
        <w:rPr>
          <w:rFonts w:cs="Times New Roman"/>
          <w:bCs/>
          <w:lang w:val="ru-RU" w:eastAsia="ru-RU"/>
        </w:rPr>
        <w:t xml:space="preserve"> ___________</w:t>
      </w:r>
    </w:p>
    <w:p w14:paraId="64803141" w14:textId="77777777" w:rsidR="006F4902" w:rsidRPr="006F4902" w:rsidRDefault="006F4902" w:rsidP="006F4902">
      <w:pPr>
        <w:suppressAutoHyphens/>
        <w:spacing w:after="120" w:line="240" w:lineRule="auto"/>
        <w:ind w:left="3402"/>
        <w:jc w:val="left"/>
        <w:rPr>
          <w:rFonts w:cs="Times New Roman"/>
          <w:bCs/>
          <w:lang w:val="ru-RU" w:eastAsia="ru-RU"/>
        </w:rPr>
      </w:pPr>
      <w:r w:rsidRPr="006F4902">
        <w:rPr>
          <w:rFonts w:cs="Times New Roman"/>
          <w:bCs/>
          <w:lang w:val="ru-RU" w:eastAsia="ru-RU"/>
        </w:rPr>
        <w:t>Дата ______</w:t>
      </w:r>
    </w:p>
    <w:p w14:paraId="24EE7517" w14:textId="77777777" w:rsidR="006F4902" w:rsidRPr="006F4902" w:rsidRDefault="006F4902" w:rsidP="006F4902">
      <w:pPr>
        <w:suppressAutoHyphens/>
        <w:spacing w:after="120" w:line="240" w:lineRule="auto"/>
        <w:ind w:left="4253"/>
        <w:rPr>
          <w:rFonts w:cs="Times New Roman"/>
          <w:b/>
          <w:bCs/>
          <w:lang w:val="ru-RU" w:eastAsia="ru-RU"/>
        </w:rPr>
      </w:pPr>
    </w:p>
    <w:p w14:paraId="6B0EAB1A" w14:textId="77777777" w:rsidR="006F4902" w:rsidRPr="006F4902" w:rsidRDefault="006F4902" w:rsidP="006F4902">
      <w:pPr>
        <w:suppressAutoHyphens/>
        <w:spacing w:after="120" w:line="240" w:lineRule="auto"/>
        <w:jc w:val="center"/>
        <w:rPr>
          <w:rFonts w:cs="Times New Roman"/>
          <w:lang w:val="ru-RU" w:eastAsia="ru-RU"/>
        </w:rPr>
      </w:pPr>
    </w:p>
    <w:p w14:paraId="2CC6E3AE" w14:textId="77777777" w:rsidR="006F4902" w:rsidRPr="006F4902" w:rsidRDefault="006F4902" w:rsidP="006F4902">
      <w:pPr>
        <w:suppressAutoHyphens/>
        <w:spacing w:after="120" w:line="240" w:lineRule="auto"/>
        <w:ind w:firstLine="0"/>
        <w:jc w:val="left"/>
        <w:rPr>
          <w:rFonts w:cs="Times New Roman"/>
          <w:lang w:val="ru-RU" w:eastAsia="ru-RU"/>
        </w:rPr>
      </w:pPr>
    </w:p>
    <w:p w14:paraId="65195EF4" w14:textId="77777777" w:rsidR="006F4902" w:rsidRPr="006F4902" w:rsidRDefault="006F4902" w:rsidP="006F4902">
      <w:pPr>
        <w:suppressAutoHyphens/>
        <w:spacing w:after="120" w:line="240" w:lineRule="auto"/>
        <w:ind w:firstLine="0"/>
        <w:jc w:val="left"/>
        <w:rPr>
          <w:rFonts w:cs="Times New Roman"/>
          <w:lang w:val="ru-RU" w:eastAsia="ru-RU"/>
        </w:rPr>
      </w:pPr>
    </w:p>
    <w:p w14:paraId="195CA131" w14:textId="77777777" w:rsidR="006F4902" w:rsidRPr="006F4902" w:rsidRDefault="006F4902" w:rsidP="006F4902">
      <w:pPr>
        <w:suppressAutoHyphens/>
        <w:spacing w:after="120" w:line="240" w:lineRule="auto"/>
        <w:ind w:firstLine="0"/>
        <w:jc w:val="left"/>
        <w:rPr>
          <w:rFonts w:cs="Times New Roman"/>
          <w:lang w:val="ru-RU" w:eastAsia="ru-RU"/>
        </w:rPr>
      </w:pPr>
    </w:p>
    <w:p w14:paraId="11A09385" w14:textId="77777777" w:rsidR="006F4902" w:rsidRPr="006F4902" w:rsidRDefault="006F4902" w:rsidP="006F4902">
      <w:pPr>
        <w:suppressAutoHyphens/>
        <w:spacing w:after="200" w:line="276" w:lineRule="auto"/>
        <w:jc w:val="center"/>
        <w:rPr>
          <w:rFonts w:cs="Times New Roman"/>
          <w:lang w:val="ru-RU" w:eastAsia="ru-RU"/>
        </w:rPr>
      </w:pPr>
    </w:p>
    <w:p w14:paraId="58480A11" w14:textId="77777777" w:rsidR="006F4902" w:rsidRPr="006F4902" w:rsidRDefault="006F4902" w:rsidP="006F4902">
      <w:pPr>
        <w:suppressAutoHyphens/>
        <w:spacing w:after="200" w:line="276" w:lineRule="auto"/>
        <w:jc w:val="left"/>
        <w:rPr>
          <w:rFonts w:cs="Times New Roman"/>
          <w:lang w:val="ru-RU" w:eastAsia="ru-RU"/>
        </w:rPr>
      </w:pPr>
    </w:p>
    <w:p w14:paraId="74E79C5D" w14:textId="6E7796CC" w:rsidR="006F4902" w:rsidRPr="006F4902" w:rsidRDefault="006F4902" w:rsidP="000B54BA">
      <w:pPr>
        <w:suppressAutoHyphens/>
        <w:spacing w:after="200" w:line="276" w:lineRule="auto"/>
        <w:jc w:val="center"/>
        <w:rPr>
          <w:rFonts w:cs="Times New Roman"/>
          <w:lang w:val="ru-RU" w:eastAsia="ru-RU"/>
        </w:rPr>
      </w:pPr>
      <w:r w:rsidRPr="006F4902">
        <w:rPr>
          <w:rFonts w:cs="Times New Roman"/>
          <w:lang w:val="ru-RU" w:eastAsia="ru-RU"/>
        </w:rPr>
        <w:t>Пермь, 2026</w:t>
      </w:r>
      <w:bookmarkEnd w:id="0"/>
    </w:p>
    <w:p w14:paraId="3702E95C" w14:textId="6E8A93B8" w:rsidR="006F4902" w:rsidRPr="006F4902" w:rsidRDefault="006F4902" w:rsidP="006F4902">
      <w:pPr>
        <w:spacing w:line="240" w:lineRule="auto"/>
        <w:ind w:right="-1" w:firstLine="0"/>
        <w:jc w:val="center"/>
        <w:rPr>
          <w:rFonts w:cs="Times New Roman"/>
          <w:szCs w:val="28"/>
          <w:lang w:val="ru-RU" w:eastAsia="ru-RU"/>
        </w:rPr>
      </w:pPr>
    </w:p>
    <w:p w14:paraId="7741870C" w14:textId="77777777" w:rsidR="000A74DE" w:rsidRPr="00040BED" w:rsidRDefault="00AE4A94" w:rsidP="006F4902">
      <w:pPr>
        <w:ind w:firstLine="720"/>
        <w:rPr>
          <w:b/>
          <w:bCs/>
          <w:lang w:val="ru-RU"/>
        </w:rPr>
      </w:pPr>
      <w:r w:rsidRPr="00040BED">
        <w:rPr>
          <w:b/>
          <w:bCs/>
          <w:lang w:val="ru-RU"/>
        </w:rPr>
        <w:t>1 Цель работы</w:t>
      </w:r>
    </w:p>
    <w:p w14:paraId="27E6D624" w14:textId="77777777" w:rsidR="000A74DE" w:rsidRPr="00040BED" w:rsidRDefault="00AE4A94">
      <w:pPr>
        <w:rPr>
          <w:lang w:val="ru-RU"/>
        </w:rPr>
      </w:pPr>
      <w:r w:rsidRPr="00040BED">
        <w:rPr>
          <w:lang w:val="ru-RU"/>
        </w:rPr>
        <w:t xml:space="preserve">Согласовать исходную идею семестрового проекта </w:t>
      </w:r>
      <w:r>
        <w:t>Smart</w:t>
      </w:r>
      <w:r w:rsidRPr="00040BED">
        <w:rPr>
          <w:lang w:val="ru-RU"/>
        </w:rPr>
        <w:t xml:space="preserve"> </w:t>
      </w:r>
      <w:r>
        <w:t>Student</w:t>
      </w:r>
      <w:r w:rsidRPr="00040BED">
        <w:rPr>
          <w:lang w:val="ru-RU"/>
        </w:rPr>
        <w:t xml:space="preserve"> </w:t>
      </w:r>
      <w:r>
        <w:t>Planner</w:t>
      </w:r>
      <w:r w:rsidRPr="00040BED">
        <w:rPr>
          <w:lang w:val="ru-RU"/>
        </w:rPr>
        <w:t xml:space="preserve">, зафиксировать состав команды и обязанности участников, определить общее место хранения материалов проекта и </w:t>
      </w:r>
      <w:r w:rsidRPr="00040BED">
        <w:rPr>
          <w:lang w:val="ru-RU"/>
        </w:rPr>
        <w:t xml:space="preserve">оформить паспорт проекта в </w:t>
      </w:r>
      <w:r>
        <w:t>README</w:t>
      </w:r>
      <w:r w:rsidRPr="00040BED">
        <w:rPr>
          <w:lang w:val="ru-RU"/>
        </w:rPr>
        <w:t>.</w:t>
      </w:r>
      <w:r>
        <w:t>md</w:t>
      </w:r>
      <w:r w:rsidRPr="00040BED">
        <w:rPr>
          <w:lang w:val="ru-RU"/>
        </w:rPr>
        <w:t>.</w:t>
      </w:r>
    </w:p>
    <w:p w14:paraId="5DB1E371" w14:textId="77777777" w:rsidR="000A74DE" w:rsidRPr="00040BED" w:rsidRDefault="00AE4A94" w:rsidP="00040BED">
      <w:pPr>
        <w:rPr>
          <w:b/>
          <w:bCs/>
          <w:lang w:val="ru-RU"/>
        </w:rPr>
      </w:pPr>
      <w:r w:rsidRPr="00040BED">
        <w:rPr>
          <w:b/>
          <w:bCs/>
          <w:lang w:val="ru-RU"/>
        </w:rPr>
        <w:t>2 Ход выполнения работы</w:t>
      </w:r>
    </w:p>
    <w:p w14:paraId="0C6F4104" w14:textId="6FFB8D64" w:rsidR="000A74DE" w:rsidRPr="00040BED" w:rsidRDefault="00AE4A94">
      <w:pPr>
        <w:rPr>
          <w:lang w:val="ru-RU"/>
        </w:rPr>
      </w:pPr>
      <w:r w:rsidRPr="00040BED">
        <w:rPr>
          <w:lang w:val="ru-RU"/>
        </w:rPr>
        <w:t xml:space="preserve">В ходе лабораторной работы была сформулирована и зафиксирована идея командного проекта </w:t>
      </w:r>
      <w:r>
        <w:t>Smart</w:t>
      </w:r>
      <w:r w:rsidRPr="00040BED">
        <w:rPr>
          <w:lang w:val="ru-RU"/>
        </w:rPr>
        <w:t xml:space="preserve"> </w:t>
      </w:r>
      <w:r>
        <w:t>Student</w:t>
      </w:r>
      <w:r w:rsidRPr="00040BED">
        <w:rPr>
          <w:lang w:val="ru-RU"/>
        </w:rPr>
        <w:t xml:space="preserve"> </w:t>
      </w:r>
      <w:r>
        <w:t>Planner</w:t>
      </w:r>
      <w:r w:rsidRPr="00040BED">
        <w:rPr>
          <w:lang w:val="ru-RU"/>
        </w:rPr>
        <w:t xml:space="preserve">. Проект представляет собой мобильный ежедневник и учебный </w:t>
      </w:r>
      <w:r w:rsidR="00040BED" w:rsidRPr="00040BED">
        <w:rPr>
          <w:lang w:val="ru-RU"/>
        </w:rPr>
        <w:t>планер</w:t>
      </w:r>
      <w:r w:rsidRPr="00040BED">
        <w:rPr>
          <w:lang w:val="ru-RU"/>
        </w:rPr>
        <w:t xml:space="preserve"> для студентов с авт</w:t>
      </w:r>
      <w:r w:rsidRPr="00040BED">
        <w:rPr>
          <w:lang w:val="ru-RU"/>
        </w:rPr>
        <w:t xml:space="preserve">оматической загрузкой расписания Пермского Политеха из </w:t>
      </w:r>
      <w:r>
        <w:t>Excel</w:t>
      </w:r>
      <w:r w:rsidRPr="00040BED">
        <w:rPr>
          <w:lang w:val="ru-RU"/>
        </w:rPr>
        <w:t xml:space="preserve">-файлов. Дополнительно предусмотрено отдельное </w:t>
      </w:r>
      <w:r>
        <w:t>Linux</w:t>
      </w:r>
      <w:r w:rsidRPr="00040BED">
        <w:rPr>
          <w:lang w:val="ru-RU"/>
        </w:rPr>
        <w:t xml:space="preserve">-приложение для устройства </w:t>
      </w:r>
      <w:r>
        <w:t>Khadas</w:t>
      </w:r>
      <w:r w:rsidRPr="00040BED">
        <w:rPr>
          <w:lang w:val="ru-RU"/>
        </w:rPr>
        <w:t xml:space="preserve">, демонстрация которого выполняется на </w:t>
      </w:r>
      <w:r>
        <w:t>Linux</w:t>
      </w:r>
      <w:r w:rsidRPr="00040BED">
        <w:rPr>
          <w:lang w:val="ru-RU"/>
        </w:rPr>
        <w:t xml:space="preserve"> </w:t>
      </w:r>
      <w:r>
        <w:t>VM</w:t>
      </w:r>
      <w:r w:rsidRPr="00040BED">
        <w:rPr>
          <w:lang w:val="ru-RU"/>
        </w:rPr>
        <w:t>.</w:t>
      </w:r>
    </w:p>
    <w:p w14:paraId="231DFD90" w14:textId="7148DFD8" w:rsidR="000A74DE" w:rsidRPr="00040BED" w:rsidRDefault="00AE4A94">
      <w:pPr>
        <w:rPr>
          <w:lang w:val="ru-RU"/>
        </w:rPr>
      </w:pPr>
      <w:r w:rsidRPr="00040BED">
        <w:rPr>
          <w:lang w:val="ru-RU"/>
        </w:rPr>
        <w:t xml:space="preserve">Основной пользователь системы </w:t>
      </w:r>
      <w:r w:rsidR="00040BED">
        <w:rPr>
          <w:lang w:val="ru-RU"/>
        </w:rPr>
        <w:t xml:space="preserve">– </w:t>
      </w:r>
      <w:r w:rsidRPr="00040BED">
        <w:rPr>
          <w:lang w:val="ru-RU"/>
        </w:rPr>
        <w:t>студент. В одном приложении он</w:t>
      </w:r>
      <w:r w:rsidRPr="00040BED">
        <w:rPr>
          <w:lang w:val="ru-RU"/>
        </w:rPr>
        <w:t xml:space="preserve"> сможет работать с расписанием, личными задачами и событиями, домашними заданиями, дедлайнами, заметками и напоминаниями. Основная особенность проекта </w:t>
      </w:r>
      <w:r w:rsidR="00040BED">
        <w:rPr>
          <w:lang w:val="ru-RU"/>
        </w:rPr>
        <w:t xml:space="preserve">– </w:t>
      </w:r>
      <w:r w:rsidRPr="00040BED">
        <w:rPr>
          <w:lang w:val="ru-RU"/>
        </w:rPr>
        <w:t xml:space="preserve">получение и обработка расписания ПНИПУ с последующим отображением занятий в </w:t>
      </w:r>
      <w:r w:rsidR="00040BED" w:rsidRPr="00040BED">
        <w:rPr>
          <w:lang w:val="ru-RU"/>
        </w:rPr>
        <w:t>планере</w:t>
      </w:r>
      <w:r w:rsidRPr="00040BED">
        <w:rPr>
          <w:lang w:val="ru-RU"/>
        </w:rPr>
        <w:t>.</w:t>
      </w:r>
    </w:p>
    <w:p w14:paraId="50953F40" w14:textId="1784F688" w:rsidR="000A74DE" w:rsidRPr="00040BED" w:rsidRDefault="00AE4A94">
      <w:pPr>
        <w:rPr>
          <w:lang w:val="ru-RU"/>
        </w:rPr>
      </w:pPr>
      <w:r w:rsidRPr="00040BED">
        <w:rPr>
          <w:lang w:val="ru-RU"/>
        </w:rPr>
        <w:t>Команда состоит и</w:t>
      </w:r>
      <w:r w:rsidRPr="00040BED">
        <w:rPr>
          <w:lang w:val="ru-RU"/>
        </w:rPr>
        <w:t xml:space="preserve">з трёх участников. Все участники принимают участие в разработке и дополнительно отвечают за отдельные направления работы. </w:t>
      </w:r>
      <w:r w:rsidR="00040BED">
        <w:rPr>
          <w:lang w:val="ru-RU"/>
        </w:rPr>
        <w:t xml:space="preserve">Фактическое распределение обязанностей, зафиксированное </w:t>
      </w:r>
      <w:r w:rsidRPr="00040BED">
        <w:rPr>
          <w:lang w:val="ru-RU"/>
        </w:rPr>
        <w:t xml:space="preserve">в </w:t>
      </w:r>
      <w:r>
        <w:t>README</w:t>
      </w:r>
      <w:r w:rsidRPr="00040BED">
        <w:rPr>
          <w:lang w:val="ru-RU"/>
        </w:rPr>
        <w:t>.</w:t>
      </w:r>
      <w:r>
        <w:t>md</w:t>
      </w:r>
      <w:r w:rsidRPr="00040BED">
        <w:rPr>
          <w:lang w:val="ru-RU"/>
        </w:rPr>
        <w:t>, представлено ниже.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1814"/>
        <w:gridCol w:w="4535"/>
      </w:tblGrid>
      <w:tr w:rsidR="000A74DE" w14:paraId="5E44C7D4" w14:textId="77777777" w:rsidTr="00040BED">
        <w:trPr>
          <w:cantSplit/>
          <w:tblHeader/>
          <w:jc w:val="center"/>
        </w:trPr>
        <w:tc>
          <w:tcPr>
            <w:tcW w:w="2948" w:type="dxa"/>
            <w:shd w:val="clear" w:color="auto" w:fill="auto"/>
            <w:vAlign w:val="center"/>
          </w:tcPr>
          <w:p w14:paraId="08A84E19" w14:textId="77777777" w:rsidR="000A74DE" w:rsidRDefault="00AE4A94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Участник</w:t>
            </w:r>
          </w:p>
        </w:tc>
        <w:tc>
          <w:tcPr>
            <w:tcW w:w="1814" w:type="dxa"/>
            <w:shd w:val="clear" w:color="auto" w:fill="auto"/>
            <w:vAlign w:val="center"/>
          </w:tcPr>
          <w:p w14:paraId="3BC8D260" w14:textId="77777777" w:rsidR="000A74DE" w:rsidRDefault="00AE4A94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GitHub</w:t>
            </w:r>
          </w:p>
        </w:tc>
        <w:tc>
          <w:tcPr>
            <w:tcW w:w="4535" w:type="dxa"/>
            <w:shd w:val="clear" w:color="auto" w:fill="auto"/>
            <w:vAlign w:val="center"/>
          </w:tcPr>
          <w:p w14:paraId="223B76AE" w14:textId="77777777" w:rsidR="000A74DE" w:rsidRDefault="00AE4A94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Роль и зона ответственности</w:t>
            </w:r>
          </w:p>
        </w:tc>
      </w:tr>
      <w:tr w:rsidR="000A74DE" w14:paraId="474C2272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0FB2E8F5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Вилесова Ирина</w:t>
            </w:r>
            <w:r>
              <w:rPr>
                <w:sz w:val="20"/>
              </w:rPr>
              <w:t xml:space="preserve"> Ивановна</w:t>
            </w:r>
          </w:p>
        </w:tc>
        <w:tc>
          <w:tcPr>
            <w:tcW w:w="1814" w:type="dxa"/>
            <w:vAlign w:val="center"/>
          </w:tcPr>
          <w:p w14:paraId="5D9FC9C8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M-Oduvanchick</w:t>
            </w:r>
          </w:p>
        </w:tc>
        <w:tc>
          <w:tcPr>
            <w:tcW w:w="4535" w:type="dxa"/>
            <w:vAlign w:val="center"/>
          </w:tcPr>
          <w:p w14:paraId="560CE222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Team Lead + Backend: архитектура, FastAPI, PostgreSQL, REST, авторизация, интеграция.</w:t>
            </w:r>
          </w:p>
        </w:tc>
      </w:tr>
      <w:tr w:rsidR="000A74DE" w14:paraId="558BD65E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4ED23F10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Федорова Ольга Ильинична</w:t>
            </w:r>
          </w:p>
        </w:tc>
        <w:tc>
          <w:tcPr>
            <w:tcW w:w="1814" w:type="dxa"/>
            <w:vAlign w:val="center"/>
          </w:tcPr>
          <w:p w14:paraId="72CA25DF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slurree</w:t>
            </w:r>
          </w:p>
        </w:tc>
        <w:tc>
          <w:tcPr>
            <w:tcW w:w="4535" w:type="dxa"/>
            <w:vAlign w:val="center"/>
          </w:tcPr>
          <w:p w14:paraId="501BCCC7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Android + Testing: экраны, REST-клиент, планнер, задачи, ДЗ, заметки, push-уведомления, тесты.</w:t>
            </w:r>
          </w:p>
        </w:tc>
      </w:tr>
      <w:tr w:rsidR="000A74DE" w14:paraId="659B186F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70ABB973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Мокроусова Ангелина Андреевна</w:t>
            </w:r>
          </w:p>
        </w:tc>
        <w:tc>
          <w:tcPr>
            <w:tcW w:w="1814" w:type="dxa"/>
            <w:vAlign w:val="center"/>
          </w:tcPr>
          <w:p w14:paraId="06F660CD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ANG555</w:t>
            </w:r>
          </w:p>
        </w:tc>
        <w:tc>
          <w:tcPr>
            <w:tcW w:w="4535" w:type="dxa"/>
            <w:vAlign w:val="center"/>
          </w:tcPr>
          <w:p w14:paraId="34EC3ADE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Embedded + Analyst + DevOps: Linux-приложение, GPIO, Docker, документация, Use Case, VK.</w:t>
            </w:r>
          </w:p>
        </w:tc>
      </w:tr>
    </w:tbl>
    <w:p w14:paraId="0A054699" w14:textId="77777777" w:rsidR="000A74DE" w:rsidRDefault="000A74DE"/>
    <w:p w14:paraId="0772211F" w14:textId="77777777" w:rsidR="000A74DE" w:rsidRPr="00040BED" w:rsidRDefault="00AE4A94">
      <w:pPr>
        <w:rPr>
          <w:lang w:val="ru-RU"/>
        </w:rPr>
      </w:pPr>
      <w:r w:rsidRPr="00040BED">
        <w:rPr>
          <w:lang w:val="ru-RU"/>
        </w:rPr>
        <w:t xml:space="preserve">Для совместной работы используется общий </w:t>
      </w:r>
      <w:r>
        <w:t>Git</w:t>
      </w:r>
      <w:r w:rsidRPr="00040BED">
        <w:rPr>
          <w:lang w:val="ru-RU"/>
        </w:rPr>
        <w:t xml:space="preserve">-репозиторий на </w:t>
      </w:r>
      <w:r>
        <w:t>GitHub</w:t>
      </w:r>
      <w:r w:rsidRPr="00040BED">
        <w:rPr>
          <w:lang w:val="ru-RU"/>
        </w:rPr>
        <w:t xml:space="preserve">. В корне репозитория размещён </w:t>
      </w:r>
      <w:r>
        <w:t>README</w:t>
      </w:r>
      <w:r w:rsidRPr="00040BED">
        <w:rPr>
          <w:lang w:val="ru-RU"/>
        </w:rPr>
        <w:t>.</w:t>
      </w:r>
      <w:r>
        <w:t>md</w:t>
      </w:r>
      <w:r w:rsidRPr="00040BED">
        <w:rPr>
          <w:lang w:val="ru-RU"/>
        </w:rPr>
        <w:t xml:space="preserve">, содержащий описание </w:t>
      </w:r>
      <w:r w:rsidRPr="00040BED">
        <w:rPr>
          <w:lang w:val="ru-RU"/>
        </w:rPr>
        <w:t xml:space="preserve">проекта, </w:t>
      </w:r>
      <w:r w:rsidRPr="00040BED">
        <w:rPr>
          <w:lang w:val="ru-RU"/>
        </w:rPr>
        <w:lastRenderedPageBreak/>
        <w:t>сведения об участниках, пользовательские истории, распределение ролей, архитектуру, план выполнения и ожидаемый результат.</w:t>
      </w:r>
    </w:p>
    <w:p w14:paraId="406D44F4" w14:textId="77777777" w:rsidR="000A74DE" w:rsidRPr="00040BED" w:rsidRDefault="00AE4A94" w:rsidP="00040BED">
      <w:pPr>
        <w:rPr>
          <w:b/>
          <w:bCs/>
          <w:lang w:val="ru-RU"/>
        </w:rPr>
      </w:pPr>
      <w:r w:rsidRPr="00040BED">
        <w:rPr>
          <w:b/>
          <w:bCs/>
          <w:lang w:val="ru-RU"/>
        </w:rPr>
        <w:t xml:space="preserve">3 Паспорт проекта (актуальный </w:t>
      </w:r>
      <w:r w:rsidRPr="00040BED">
        <w:rPr>
          <w:b/>
          <w:bCs/>
        </w:rPr>
        <w:t>README</w:t>
      </w:r>
      <w:r w:rsidRPr="00040BED">
        <w:rPr>
          <w:b/>
          <w:bCs/>
          <w:lang w:val="ru-RU"/>
        </w:rPr>
        <w:t>.</w:t>
      </w:r>
      <w:r w:rsidRPr="00040BED">
        <w:rPr>
          <w:b/>
          <w:bCs/>
        </w:rPr>
        <w:t>md</w:t>
      </w:r>
      <w:r w:rsidRPr="00040BED">
        <w:rPr>
          <w:b/>
          <w:bCs/>
          <w:lang w:val="ru-RU"/>
        </w:rPr>
        <w:t>)</w:t>
      </w:r>
    </w:p>
    <w:p w14:paraId="3AFB224D" w14:textId="77777777" w:rsidR="000A74DE" w:rsidRPr="00040BED" w:rsidRDefault="00AE4A94">
      <w:pPr>
        <w:pStyle w:val="NoIndent"/>
        <w:jc w:val="center"/>
        <w:rPr>
          <w:lang w:val="ru-RU"/>
        </w:rPr>
      </w:pPr>
      <w:r>
        <w:rPr>
          <w:b/>
          <w:sz w:val="32"/>
        </w:rPr>
        <w:t>Smart</w:t>
      </w:r>
      <w:r w:rsidRPr="00040BED">
        <w:rPr>
          <w:b/>
          <w:sz w:val="32"/>
          <w:lang w:val="ru-RU"/>
        </w:rPr>
        <w:t xml:space="preserve"> </w:t>
      </w:r>
      <w:r>
        <w:rPr>
          <w:b/>
          <w:sz w:val="32"/>
        </w:rPr>
        <w:t>Student</w:t>
      </w:r>
      <w:r w:rsidRPr="00040BED">
        <w:rPr>
          <w:b/>
          <w:sz w:val="32"/>
          <w:lang w:val="ru-RU"/>
        </w:rPr>
        <w:t xml:space="preserve"> </w:t>
      </w:r>
      <w:r>
        <w:rPr>
          <w:b/>
          <w:sz w:val="32"/>
        </w:rPr>
        <w:t>Planner</w:t>
      </w:r>
    </w:p>
    <w:p w14:paraId="4F5FBFC2" w14:textId="2C7D9937" w:rsidR="000A74DE" w:rsidRPr="00040BED" w:rsidRDefault="00AE4A94" w:rsidP="00040BED">
      <w:pPr>
        <w:ind w:firstLine="720"/>
        <w:rPr>
          <w:lang w:val="ru-RU"/>
        </w:rPr>
      </w:pPr>
      <w:r w:rsidRPr="00040BED">
        <w:rPr>
          <w:lang w:val="ru-RU"/>
        </w:rPr>
        <w:t xml:space="preserve">Мобильный ежедневник и учебный </w:t>
      </w:r>
      <w:r w:rsidR="00040BED" w:rsidRPr="00040BED">
        <w:rPr>
          <w:lang w:val="ru-RU"/>
        </w:rPr>
        <w:t>планер</w:t>
      </w:r>
      <w:r w:rsidRPr="00040BED">
        <w:rPr>
          <w:lang w:val="ru-RU"/>
        </w:rPr>
        <w:t xml:space="preserve"> для студентов с загруз</w:t>
      </w:r>
      <w:r w:rsidRPr="00040BED">
        <w:rPr>
          <w:lang w:val="ru-RU"/>
        </w:rPr>
        <w:t xml:space="preserve">кой расписания Пермского Политеха и отдельным </w:t>
      </w:r>
      <w:r>
        <w:t>Linux</w:t>
      </w:r>
      <w:r w:rsidRPr="00040BED">
        <w:rPr>
          <w:lang w:val="ru-RU"/>
        </w:rPr>
        <w:t xml:space="preserve">-устройством на базе </w:t>
      </w:r>
      <w:r>
        <w:t>Khadas</w:t>
      </w:r>
      <w:r w:rsidRPr="00040BED">
        <w:rPr>
          <w:lang w:val="ru-RU"/>
        </w:rPr>
        <w:t xml:space="preserve"> (демонстрация на </w:t>
      </w:r>
      <w:r>
        <w:t>Linux</w:t>
      </w:r>
      <w:r w:rsidRPr="00040BED">
        <w:rPr>
          <w:lang w:val="ru-RU"/>
        </w:rPr>
        <w:t xml:space="preserve"> </w:t>
      </w:r>
      <w:r>
        <w:t>VM</w:t>
      </w:r>
      <w:r w:rsidRPr="00040BED">
        <w:rPr>
          <w:lang w:val="ru-RU"/>
        </w:rPr>
        <w:t>).</w:t>
      </w:r>
    </w:p>
    <w:p w14:paraId="274C62E0" w14:textId="5158D6D0" w:rsidR="000A74DE" w:rsidRPr="00040BED" w:rsidRDefault="00040BED" w:rsidP="00040BED">
      <w:pPr>
        <w:ind w:firstLine="720"/>
        <w:rPr>
          <w:b/>
          <w:bCs/>
          <w:lang w:val="ru-RU"/>
        </w:rPr>
      </w:pPr>
      <w:r w:rsidRPr="00040BED">
        <w:rPr>
          <w:b/>
          <w:bCs/>
          <w:lang w:val="ru-RU"/>
        </w:rPr>
        <w:t>Участники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3402"/>
      </w:tblGrid>
      <w:tr w:rsidR="000A74DE" w14:paraId="4132D51B" w14:textId="77777777" w:rsidTr="00040BED">
        <w:trPr>
          <w:cantSplit/>
          <w:tblHeader/>
          <w:jc w:val="center"/>
        </w:trPr>
        <w:tc>
          <w:tcPr>
            <w:tcW w:w="4535" w:type="dxa"/>
            <w:shd w:val="clear" w:color="auto" w:fill="auto"/>
            <w:vAlign w:val="center"/>
          </w:tcPr>
          <w:p w14:paraId="3879E658" w14:textId="5EF61C78" w:rsidR="000A74DE" w:rsidRPr="00040BED" w:rsidRDefault="00040BE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b/>
                <w:sz w:val="22"/>
                <w:lang w:val="ru-RU"/>
              </w:rPr>
              <w:t>Участник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378695EF" w14:textId="77777777" w:rsidR="000A74DE" w:rsidRDefault="00AE4A94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GitHub</w:t>
            </w:r>
          </w:p>
        </w:tc>
      </w:tr>
      <w:tr w:rsidR="000A74DE" w14:paraId="3FF57F78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56263A22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Вилесова Ирина Ивановна</w:t>
            </w:r>
          </w:p>
        </w:tc>
        <w:tc>
          <w:tcPr>
            <w:tcW w:w="3402" w:type="dxa"/>
            <w:vAlign w:val="center"/>
          </w:tcPr>
          <w:p w14:paraId="13911594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M-Oduvanchick</w:t>
            </w:r>
          </w:p>
        </w:tc>
      </w:tr>
      <w:tr w:rsidR="000A74DE" w14:paraId="2ACB9F4F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4827FAFB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Федорова Ольга Ильинична</w:t>
            </w:r>
          </w:p>
        </w:tc>
        <w:tc>
          <w:tcPr>
            <w:tcW w:w="3402" w:type="dxa"/>
            <w:vAlign w:val="center"/>
          </w:tcPr>
          <w:p w14:paraId="40D44799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slurree</w:t>
            </w:r>
          </w:p>
        </w:tc>
      </w:tr>
      <w:tr w:rsidR="000A74DE" w14:paraId="2CD55A96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60AB74A9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Мокроусова Ангелина Андреевна</w:t>
            </w:r>
          </w:p>
        </w:tc>
        <w:tc>
          <w:tcPr>
            <w:tcW w:w="3402" w:type="dxa"/>
            <w:vAlign w:val="center"/>
          </w:tcPr>
          <w:p w14:paraId="2CA764DE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ANG555</w:t>
            </w:r>
          </w:p>
        </w:tc>
      </w:tr>
    </w:tbl>
    <w:p w14:paraId="10010057" w14:textId="77777777" w:rsidR="000A74DE" w:rsidRDefault="000A74DE"/>
    <w:p w14:paraId="1176C6E6" w14:textId="77777777" w:rsidR="000A74DE" w:rsidRPr="00040BED" w:rsidRDefault="00AE4A94" w:rsidP="00040BED">
      <w:pPr>
        <w:rPr>
          <w:b/>
          <w:bCs/>
        </w:rPr>
      </w:pPr>
      <w:r w:rsidRPr="00040BED">
        <w:rPr>
          <w:b/>
          <w:bCs/>
        </w:rPr>
        <w:t>Идея</w:t>
      </w:r>
    </w:p>
    <w:p w14:paraId="14B92F5D" w14:textId="77777777" w:rsidR="000A74DE" w:rsidRPr="00040BED" w:rsidRDefault="00AE4A94" w:rsidP="00040BED">
      <w:pPr>
        <w:ind w:firstLine="720"/>
        <w:rPr>
          <w:lang w:val="ru-RU"/>
        </w:rPr>
      </w:pPr>
      <w:r w:rsidRPr="00040BED">
        <w:rPr>
          <w:lang w:val="ru-RU"/>
        </w:rPr>
        <w:t>Приложение, в котором студент хранит в одном месте:</w:t>
      </w:r>
    </w:p>
    <w:p w14:paraId="1F5AB30B" w14:textId="77777777" w:rsidR="000A74DE" w:rsidRPr="00040BED" w:rsidRDefault="00AE4A94" w:rsidP="00040BED">
      <w:pPr>
        <w:pStyle w:val="NoIndent"/>
        <w:ind w:left="397" w:firstLine="720"/>
        <w:rPr>
          <w:lang w:val="ru-RU"/>
        </w:rPr>
      </w:pPr>
      <w:r w:rsidRPr="00040BED">
        <w:rPr>
          <w:lang w:val="ru-RU"/>
        </w:rPr>
        <w:t>• расписание;</w:t>
      </w:r>
    </w:p>
    <w:p w14:paraId="75935F92" w14:textId="77777777" w:rsidR="000A74DE" w:rsidRPr="00040BED" w:rsidRDefault="00AE4A94" w:rsidP="00040BED">
      <w:pPr>
        <w:pStyle w:val="NoIndent"/>
        <w:ind w:left="397" w:firstLine="720"/>
        <w:rPr>
          <w:lang w:val="ru-RU"/>
        </w:rPr>
      </w:pPr>
      <w:r w:rsidRPr="00040BED">
        <w:rPr>
          <w:lang w:val="ru-RU"/>
        </w:rPr>
        <w:t>• задачи и события;</w:t>
      </w:r>
    </w:p>
    <w:p w14:paraId="31C6552F" w14:textId="77777777" w:rsidR="000A74DE" w:rsidRPr="00040BED" w:rsidRDefault="00AE4A94" w:rsidP="00040BED">
      <w:pPr>
        <w:pStyle w:val="NoIndent"/>
        <w:ind w:left="397" w:firstLine="720"/>
        <w:rPr>
          <w:lang w:val="ru-RU"/>
        </w:rPr>
      </w:pPr>
      <w:r w:rsidRPr="00040BED">
        <w:rPr>
          <w:lang w:val="ru-RU"/>
        </w:rPr>
        <w:t>• домашние задания;</w:t>
      </w:r>
    </w:p>
    <w:p w14:paraId="20BEAA58" w14:textId="77777777" w:rsidR="000A74DE" w:rsidRPr="00040BED" w:rsidRDefault="00AE4A94" w:rsidP="00040BED">
      <w:pPr>
        <w:pStyle w:val="NoIndent"/>
        <w:ind w:left="397" w:firstLine="720"/>
        <w:rPr>
          <w:lang w:val="ru-RU"/>
        </w:rPr>
      </w:pPr>
      <w:r w:rsidRPr="00040BED">
        <w:rPr>
          <w:lang w:val="ru-RU"/>
        </w:rPr>
        <w:t>• дедлайны;</w:t>
      </w:r>
    </w:p>
    <w:p w14:paraId="4D99A345" w14:textId="77777777" w:rsidR="000A74DE" w:rsidRPr="00040BED" w:rsidRDefault="00AE4A94" w:rsidP="00040BED">
      <w:pPr>
        <w:pStyle w:val="NoIndent"/>
        <w:ind w:left="397" w:firstLine="720"/>
        <w:rPr>
          <w:lang w:val="ru-RU"/>
        </w:rPr>
      </w:pPr>
      <w:r w:rsidRPr="00040BED">
        <w:rPr>
          <w:lang w:val="ru-RU"/>
        </w:rPr>
        <w:t>• заметки;</w:t>
      </w:r>
    </w:p>
    <w:p w14:paraId="1A197BD7" w14:textId="77777777" w:rsidR="000A74DE" w:rsidRPr="00040BED" w:rsidRDefault="00AE4A94" w:rsidP="00040BED">
      <w:pPr>
        <w:pStyle w:val="NoIndent"/>
        <w:ind w:left="397" w:firstLine="720"/>
        <w:rPr>
          <w:lang w:val="ru-RU"/>
        </w:rPr>
      </w:pPr>
      <w:r w:rsidRPr="00040BED">
        <w:rPr>
          <w:lang w:val="ru-RU"/>
        </w:rPr>
        <w:t>• напоминания.</w:t>
      </w:r>
    </w:p>
    <w:p w14:paraId="5EB09E8D" w14:textId="0AF6493E" w:rsidR="000A74DE" w:rsidRPr="00040BED" w:rsidRDefault="00AE4A94" w:rsidP="00040BED">
      <w:pPr>
        <w:ind w:firstLine="720"/>
        <w:rPr>
          <w:lang w:val="ru-RU"/>
        </w:rPr>
      </w:pPr>
      <w:r w:rsidRPr="00040BED">
        <w:rPr>
          <w:lang w:val="ru-RU"/>
        </w:rPr>
        <w:t xml:space="preserve">Главная особенность </w:t>
      </w:r>
      <w:r w:rsidR="00040BED">
        <w:rPr>
          <w:lang w:val="ru-RU"/>
        </w:rPr>
        <w:t>–</w:t>
      </w:r>
      <w:r w:rsidRPr="00040BED">
        <w:rPr>
          <w:lang w:val="ru-RU"/>
        </w:rPr>
        <w:t xml:space="preserve"> автоматическая загрузка расписания с сайта ПНИПУ. Расписание публикуется в </w:t>
      </w:r>
      <w:r>
        <w:t>Excel</w:t>
      </w:r>
      <w:r w:rsidRPr="00040BED">
        <w:rPr>
          <w:lang w:val="ru-RU"/>
        </w:rPr>
        <w:t xml:space="preserve">-файлах: сервер скачивает файл, разбирает его и добавляет занятия нужной группы в </w:t>
      </w:r>
      <w:r w:rsidR="00040BED" w:rsidRPr="00040BED">
        <w:rPr>
          <w:lang w:val="ru-RU"/>
        </w:rPr>
        <w:t>планер</w:t>
      </w:r>
      <w:r w:rsidRPr="00040BED">
        <w:rPr>
          <w:lang w:val="ru-RU"/>
        </w:rPr>
        <w:t>.</w:t>
      </w:r>
    </w:p>
    <w:p w14:paraId="38BF70F2" w14:textId="77777777" w:rsidR="000A74DE" w:rsidRPr="006F4902" w:rsidRDefault="00AE4A94" w:rsidP="00040BED">
      <w:pPr>
        <w:rPr>
          <w:b/>
          <w:bCs/>
          <w:lang w:val="ru-RU"/>
        </w:rPr>
      </w:pPr>
      <w:r w:rsidRPr="006F4902">
        <w:rPr>
          <w:b/>
          <w:bCs/>
          <w:lang w:val="ru-RU"/>
        </w:rPr>
        <w:t>Компоненты</w:t>
      </w:r>
    </w:p>
    <w:p w14:paraId="235CD912" w14:textId="77777777" w:rsidR="000A74DE" w:rsidRPr="00040BED" w:rsidRDefault="00AE4A94" w:rsidP="006F4902">
      <w:pPr>
        <w:pStyle w:val="NoIndent"/>
        <w:spacing w:after="60"/>
        <w:ind w:firstLine="720"/>
        <w:rPr>
          <w:lang w:val="ru-RU"/>
        </w:rPr>
      </w:pPr>
      <w:r>
        <w:rPr>
          <w:b/>
        </w:rPr>
        <w:t>Android</w:t>
      </w:r>
      <w:r w:rsidRPr="00040BED">
        <w:rPr>
          <w:b/>
          <w:lang w:val="ru-RU"/>
        </w:rPr>
        <w:t xml:space="preserve">-приложение. </w:t>
      </w:r>
      <w:r>
        <w:t>Java</w:t>
      </w:r>
      <w:r w:rsidRPr="00040BED">
        <w:rPr>
          <w:lang w:val="ru-RU"/>
        </w:rPr>
        <w:t xml:space="preserve"> + </w:t>
      </w:r>
      <w:r>
        <w:t>Android</w:t>
      </w:r>
      <w:r w:rsidRPr="00040BED">
        <w:rPr>
          <w:lang w:val="ru-RU"/>
        </w:rPr>
        <w:t xml:space="preserve"> </w:t>
      </w:r>
      <w:r>
        <w:t>SDK</w:t>
      </w:r>
      <w:r w:rsidRPr="00040BED">
        <w:rPr>
          <w:lang w:val="ru-RU"/>
        </w:rPr>
        <w:t xml:space="preserve">. Авторизация, расписание, планнер, задачи, ДЗ, заметки, </w:t>
      </w:r>
      <w:r>
        <w:t>push</w:t>
      </w:r>
      <w:r w:rsidRPr="00040BED">
        <w:rPr>
          <w:lang w:val="ru-RU"/>
        </w:rPr>
        <w:t xml:space="preserve">-уведомления. Общение с сервером по </w:t>
      </w:r>
      <w:r>
        <w:t>REST</w:t>
      </w:r>
      <w:r w:rsidRPr="00040BED">
        <w:rPr>
          <w:lang w:val="ru-RU"/>
        </w:rPr>
        <w:t>.</w:t>
      </w:r>
    </w:p>
    <w:p w14:paraId="3C004342" w14:textId="77777777" w:rsidR="000A74DE" w:rsidRPr="00040BED" w:rsidRDefault="00AE4A94" w:rsidP="006F4902">
      <w:pPr>
        <w:pStyle w:val="NoIndent"/>
        <w:spacing w:after="60"/>
        <w:ind w:firstLine="720"/>
        <w:rPr>
          <w:lang w:val="ru-RU"/>
        </w:rPr>
      </w:pPr>
      <w:r w:rsidRPr="00040BED">
        <w:rPr>
          <w:b/>
          <w:lang w:val="ru-RU"/>
        </w:rPr>
        <w:t xml:space="preserve">Сервер. </w:t>
      </w:r>
      <w:r>
        <w:t>FastAPI</w:t>
      </w:r>
      <w:r w:rsidRPr="00040BED">
        <w:rPr>
          <w:lang w:val="ru-RU"/>
        </w:rPr>
        <w:t xml:space="preserve"> + </w:t>
      </w:r>
      <w:r>
        <w:t>Python</w:t>
      </w:r>
      <w:r w:rsidRPr="00040BED">
        <w:rPr>
          <w:lang w:val="ru-RU"/>
        </w:rPr>
        <w:t xml:space="preserve">. Отвечает за бизнес-логику, </w:t>
      </w:r>
      <w:r>
        <w:t>REST</w:t>
      </w:r>
      <w:r w:rsidRPr="00040BED">
        <w:rPr>
          <w:lang w:val="ru-RU"/>
        </w:rPr>
        <w:t xml:space="preserve"> </w:t>
      </w:r>
      <w:r>
        <w:t>API</w:t>
      </w:r>
      <w:r w:rsidRPr="00040BED">
        <w:rPr>
          <w:lang w:val="ru-RU"/>
        </w:rPr>
        <w:t>, авторизацию, обработку расписания и взаимодействие с внешними сервисами.</w:t>
      </w:r>
    </w:p>
    <w:p w14:paraId="71210BE5" w14:textId="77777777" w:rsidR="000A74DE" w:rsidRPr="00040BED" w:rsidRDefault="00AE4A94" w:rsidP="006F4902">
      <w:pPr>
        <w:pStyle w:val="NoIndent"/>
        <w:spacing w:after="60"/>
        <w:ind w:firstLine="720"/>
        <w:rPr>
          <w:lang w:val="ru-RU"/>
        </w:rPr>
      </w:pPr>
      <w:r w:rsidRPr="00040BED">
        <w:rPr>
          <w:b/>
          <w:lang w:val="ru-RU"/>
        </w:rPr>
        <w:lastRenderedPageBreak/>
        <w:t xml:space="preserve">База данных. </w:t>
      </w:r>
      <w:r>
        <w:t>PostgreSQL</w:t>
      </w:r>
      <w:r w:rsidRPr="00040BED">
        <w:rPr>
          <w:lang w:val="ru-RU"/>
        </w:rPr>
        <w:t>. Используется для хранения данных системы.</w:t>
      </w:r>
    </w:p>
    <w:p w14:paraId="1BD256FD" w14:textId="77777777" w:rsidR="000A74DE" w:rsidRPr="00040BED" w:rsidRDefault="00AE4A94" w:rsidP="006F4902">
      <w:pPr>
        <w:pStyle w:val="NoIndent"/>
        <w:spacing w:after="60"/>
        <w:ind w:firstLine="720"/>
        <w:rPr>
          <w:lang w:val="ru-RU"/>
        </w:rPr>
      </w:pPr>
      <w:r w:rsidRPr="00040BED">
        <w:rPr>
          <w:b/>
          <w:lang w:val="ru-RU"/>
        </w:rPr>
        <w:t xml:space="preserve">Развёртывание. </w:t>
      </w:r>
      <w:r>
        <w:t>Docker</w:t>
      </w:r>
      <w:r w:rsidRPr="00040BED">
        <w:rPr>
          <w:lang w:val="ru-RU"/>
        </w:rPr>
        <w:t>. Используется для запуска компо</w:t>
      </w:r>
      <w:r w:rsidRPr="00040BED">
        <w:rPr>
          <w:lang w:val="ru-RU"/>
        </w:rPr>
        <w:t>нентов системы.</w:t>
      </w:r>
    </w:p>
    <w:p w14:paraId="6F5FF90E" w14:textId="77777777" w:rsidR="000A74DE" w:rsidRPr="00040BED" w:rsidRDefault="00AE4A94" w:rsidP="006F4902">
      <w:pPr>
        <w:pStyle w:val="NoIndent"/>
        <w:spacing w:after="60"/>
        <w:ind w:firstLine="720"/>
        <w:rPr>
          <w:lang w:val="ru-RU"/>
        </w:rPr>
      </w:pPr>
      <w:r>
        <w:rPr>
          <w:b/>
        </w:rPr>
        <w:t>Linux</w:t>
      </w:r>
      <w:r w:rsidRPr="00040BED">
        <w:rPr>
          <w:b/>
          <w:lang w:val="ru-RU"/>
        </w:rPr>
        <w:t xml:space="preserve"> / </w:t>
      </w:r>
      <w:r>
        <w:rPr>
          <w:b/>
        </w:rPr>
        <w:t>Khadas</w:t>
      </w:r>
      <w:r w:rsidRPr="00040BED">
        <w:rPr>
          <w:b/>
          <w:lang w:val="ru-RU"/>
        </w:rPr>
        <w:t xml:space="preserve">. </w:t>
      </w:r>
      <w:r>
        <w:t>Python</w:t>
      </w:r>
      <w:r w:rsidRPr="00040BED">
        <w:rPr>
          <w:lang w:val="ru-RU"/>
        </w:rPr>
        <w:t xml:space="preserve"> + </w:t>
      </w:r>
      <w:r>
        <w:t>REST</w:t>
      </w:r>
      <w:r w:rsidRPr="00040BED">
        <w:rPr>
          <w:lang w:val="ru-RU"/>
        </w:rPr>
        <w:t xml:space="preserve">-клиент + </w:t>
      </w:r>
      <w:r>
        <w:t>GPIO</w:t>
      </w:r>
      <w:r w:rsidRPr="00040BED">
        <w:rPr>
          <w:lang w:val="ru-RU"/>
        </w:rPr>
        <w:t xml:space="preserve">-слой. Две реализации: </w:t>
      </w:r>
      <w:r>
        <w:t>VirtualGPIO</w:t>
      </w:r>
      <w:r w:rsidRPr="00040BED">
        <w:rPr>
          <w:lang w:val="ru-RU"/>
        </w:rPr>
        <w:t xml:space="preserve"> (для </w:t>
      </w:r>
      <w:r>
        <w:t>VM</w:t>
      </w:r>
      <w:r w:rsidRPr="00040BED">
        <w:rPr>
          <w:lang w:val="ru-RU"/>
        </w:rPr>
        <w:t xml:space="preserve">) и </w:t>
      </w:r>
      <w:r>
        <w:t>KhadasGPIO</w:t>
      </w:r>
      <w:r w:rsidRPr="00040BED">
        <w:rPr>
          <w:lang w:val="ru-RU"/>
        </w:rPr>
        <w:t xml:space="preserve"> (заготовка под реальное устройство).</w:t>
      </w:r>
    </w:p>
    <w:p w14:paraId="4FE2836C" w14:textId="77777777" w:rsidR="000A74DE" w:rsidRPr="00040BED" w:rsidRDefault="00AE4A94" w:rsidP="006F4902">
      <w:pPr>
        <w:pStyle w:val="NoIndent"/>
        <w:ind w:firstLine="720"/>
        <w:rPr>
          <w:lang w:val="ru-RU"/>
        </w:rPr>
      </w:pPr>
      <w:r w:rsidRPr="00040BED">
        <w:rPr>
          <w:b/>
          <w:lang w:val="ru-RU"/>
        </w:rPr>
        <w:t>Интеграции:</w:t>
      </w:r>
    </w:p>
    <w:p w14:paraId="3FD8B175" w14:textId="1C9F1609" w:rsidR="000A74DE" w:rsidRPr="00040BED" w:rsidRDefault="00AE4A94" w:rsidP="006F4902">
      <w:pPr>
        <w:pStyle w:val="NoIndent"/>
        <w:ind w:left="397" w:firstLine="720"/>
        <w:rPr>
          <w:lang w:val="ru-RU"/>
        </w:rPr>
      </w:pPr>
      <w:r w:rsidRPr="00040BED">
        <w:rPr>
          <w:lang w:val="ru-RU"/>
        </w:rPr>
        <w:t xml:space="preserve">• Сайт ПНИПУ </w:t>
      </w:r>
      <w:r w:rsidR="006F4902">
        <w:rPr>
          <w:lang w:val="ru-RU"/>
        </w:rPr>
        <w:t>–</w:t>
      </w:r>
      <w:r w:rsidRPr="00040BED">
        <w:rPr>
          <w:lang w:val="ru-RU"/>
        </w:rPr>
        <w:t xml:space="preserve"> источник </w:t>
      </w:r>
      <w:r>
        <w:t>Excel</w:t>
      </w:r>
      <w:r w:rsidRPr="00040BED">
        <w:rPr>
          <w:lang w:val="ru-RU"/>
        </w:rPr>
        <w:t>-расписания;</w:t>
      </w:r>
    </w:p>
    <w:p w14:paraId="771CAC91" w14:textId="0F1500AD" w:rsidR="000A74DE" w:rsidRPr="00040BED" w:rsidRDefault="00AE4A94" w:rsidP="006F4902">
      <w:pPr>
        <w:pStyle w:val="NoIndent"/>
        <w:ind w:left="397" w:firstLine="720"/>
        <w:rPr>
          <w:lang w:val="ru-RU"/>
        </w:rPr>
      </w:pPr>
      <w:r w:rsidRPr="00040BED">
        <w:rPr>
          <w:lang w:val="ru-RU"/>
        </w:rPr>
        <w:t xml:space="preserve">• </w:t>
      </w:r>
      <w:r>
        <w:t>VK</w:t>
      </w:r>
      <w:r w:rsidRPr="00040BED">
        <w:rPr>
          <w:lang w:val="ru-RU"/>
        </w:rPr>
        <w:t xml:space="preserve"> </w:t>
      </w:r>
      <w:r>
        <w:t>API</w:t>
      </w:r>
      <w:r w:rsidRPr="00040BED">
        <w:rPr>
          <w:lang w:val="ru-RU"/>
        </w:rPr>
        <w:t xml:space="preserve"> </w:t>
      </w:r>
      <w:r w:rsidR="006F4902">
        <w:rPr>
          <w:lang w:val="ru-RU"/>
        </w:rPr>
        <w:t>–</w:t>
      </w:r>
      <w:r w:rsidRPr="00040BED">
        <w:rPr>
          <w:lang w:val="ru-RU"/>
        </w:rPr>
        <w:t xml:space="preserve"> дополнительный канал уведомлений (не о</w:t>
      </w:r>
      <w:r w:rsidRPr="00040BED">
        <w:rPr>
          <w:lang w:val="ru-RU"/>
        </w:rPr>
        <w:t>бязательный).</w:t>
      </w:r>
    </w:p>
    <w:p w14:paraId="2215396E" w14:textId="77777777" w:rsidR="000A74DE" w:rsidRPr="00040BED" w:rsidRDefault="00AE4A94" w:rsidP="006F4902">
      <w:pPr>
        <w:ind w:firstLine="720"/>
        <w:rPr>
          <w:lang w:val="ru-RU"/>
        </w:rPr>
      </w:pPr>
      <w:r>
        <w:t>User</w:t>
      </w:r>
      <w:r w:rsidRPr="00040BED">
        <w:rPr>
          <w:lang w:val="ru-RU"/>
        </w:rPr>
        <w:t xml:space="preserve"> </w:t>
      </w:r>
      <w:r>
        <w:t>Story</w:t>
      </w:r>
    </w:p>
    <w:p w14:paraId="2348E317" w14:textId="52D25274" w:rsidR="000A74DE" w:rsidRPr="00040BED" w:rsidRDefault="00AE4A94" w:rsidP="006F4902">
      <w:pPr>
        <w:ind w:firstLine="720"/>
        <w:rPr>
          <w:lang w:val="ru-RU"/>
        </w:rPr>
      </w:pPr>
      <w:r w:rsidRPr="00040BED">
        <w:rPr>
          <w:lang w:val="ru-RU"/>
        </w:rPr>
        <w:t xml:space="preserve">Один основной пользователь </w:t>
      </w:r>
      <w:r w:rsidR="006F4902">
        <w:rPr>
          <w:lang w:val="ru-RU"/>
        </w:rPr>
        <w:t>–</w:t>
      </w:r>
      <w:r w:rsidR="006F4902" w:rsidRPr="00040BED">
        <w:rPr>
          <w:lang w:val="ru-RU"/>
        </w:rPr>
        <w:t xml:space="preserve"> </w:t>
      </w:r>
      <w:r w:rsidRPr="00040BED">
        <w:rPr>
          <w:lang w:val="ru-RU"/>
        </w:rPr>
        <w:t>студент.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814"/>
        <w:gridCol w:w="3402"/>
        <w:gridCol w:w="3402"/>
      </w:tblGrid>
      <w:tr w:rsidR="000A74DE" w14:paraId="2C88FC61" w14:textId="77777777" w:rsidTr="00040BED">
        <w:trPr>
          <w:cantSplit/>
          <w:tblHeader/>
          <w:jc w:val="center"/>
        </w:trPr>
        <w:tc>
          <w:tcPr>
            <w:tcW w:w="850" w:type="dxa"/>
            <w:shd w:val="clear" w:color="auto" w:fill="auto"/>
            <w:vAlign w:val="center"/>
          </w:tcPr>
          <w:p w14:paraId="3E3CB0B0" w14:textId="77777777" w:rsidR="000A74DE" w:rsidRDefault="00AE4A94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1814" w:type="dxa"/>
            <w:shd w:val="clear" w:color="auto" w:fill="auto"/>
            <w:vAlign w:val="center"/>
          </w:tcPr>
          <w:p w14:paraId="395326C8" w14:textId="77777777" w:rsidR="000A74DE" w:rsidRDefault="00AE4A94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Название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46038E23" w14:textId="77777777" w:rsidR="000A74DE" w:rsidRDefault="00AE4A94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Запрос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1170B97F" w14:textId="77777777" w:rsidR="000A74DE" w:rsidRDefault="00AE4A94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Критерии готовности</w:t>
            </w:r>
          </w:p>
        </w:tc>
      </w:tr>
      <w:tr w:rsidR="000A74DE" w:rsidRPr="00040BED" w14:paraId="77430AA9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E46D468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US-01</w:t>
            </w:r>
          </w:p>
        </w:tc>
        <w:tc>
          <w:tcPr>
            <w:tcW w:w="1814" w:type="dxa"/>
            <w:vAlign w:val="center"/>
          </w:tcPr>
          <w:p w14:paraId="1E4F51FB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Регистрация и вход</w:t>
            </w:r>
          </w:p>
        </w:tc>
        <w:tc>
          <w:tcPr>
            <w:tcW w:w="3402" w:type="dxa"/>
            <w:vAlign w:val="center"/>
          </w:tcPr>
          <w:p w14:paraId="6408C680" w14:textId="1D9A964F" w:rsidR="000A74DE" w:rsidRPr="00040BED" w:rsidRDefault="00AE4A94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40BED">
              <w:rPr>
                <w:sz w:val="16"/>
                <w:lang w:val="ru-RU"/>
              </w:rPr>
              <w:t xml:space="preserve">зарегистрироваться и войти, чтобы пользоваться личным </w:t>
            </w:r>
            <w:r w:rsidR="00040BED" w:rsidRPr="00040BED">
              <w:rPr>
                <w:sz w:val="16"/>
                <w:lang w:val="ru-RU"/>
              </w:rPr>
              <w:t>планером</w:t>
            </w:r>
          </w:p>
        </w:tc>
        <w:tc>
          <w:tcPr>
            <w:tcW w:w="3402" w:type="dxa"/>
            <w:vAlign w:val="center"/>
          </w:tcPr>
          <w:p w14:paraId="3FB3FECE" w14:textId="77777777" w:rsidR="000A74DE" w:rsidRPr="00040BED" w:rsidRDefault="00AE4A94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40BED">
              <w:rPr>
                <w:sz w:val="16"/>
                <w:lang w:val="ru-RU"/>
              </w:rPr>
              <w:t xml:space="preserve">можно создать аккаунт; вход по логину/почте и паролю; после </w:t>
            </w:r>
            <w:r w:rsidRPr="00040BED">
              <w:rPr>
                <w:sz w:val="16"/>
                <w:lang w:val="ru-RU"/>
              </w:rPr>
              <w:t>входа видны только свои данные</w:t>
            </w:r>
          </w:p>
        </w:tc>
      </w:tr>
      <w:tr w:rsidR="000A74DE" w:rsidRPr="00040BED" w14:paraId="4681389A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1FCEFD3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US-02</w:t>
            </w:r>
          </w:p>
        </w:tc>
        <w:tc>
          <w:tcPr>
            <w:tcW w:w="1814" w:type="dxa"/>
            <w:vAlign w:val="center"/>
          </w:tcPr>
          <w:p w14:paraId="3F896A5D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Выбор группы</w:t>
            </w:r>
          </w:p>
        </w:tc>
        <w:tc>
          <w:tcPr>
            <w:tcW w:w="3402" w:type="dxa"/>
            <w:vAlign w:val="center"/>
          </w:tcPr>
          <w:p w14:paraId="15C23D2A" w14:textId="77777777" w:rsidR="000A74DE" w:rsidRPr="00040BED" w:rsidRDefault="00AE4A94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40BED">
              <w:rPr>
                <w:sz w:val="16"/>
                <w:lang w:val="ru-RU"/>
              </w:rPr>
              <w:t>указать свою группу, чтобы получать расписание ПНИПУ</w:t>
            </w:r>
          </w:p>
        </w:tc>
        <w:tc>
          <w:tcPr>
            <w:tcW w:w="3402" w:type="dxa"/>
            <w:vAlign w:val="center"/>
          </w:tcPr>
          <w:p w14:paraId="57B143C1" w14:textId="77777777" w:rsidR="000A74DE" w:rsidRPr="00040BED" w:rsidRDefault="00AE4A94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40BED">
              <w:rPr>
                <w:sz w:val="16"/>
                <w:lang w:val="ru-RU"/>
              </w:rPr>
              <w:t>пользователь указывает группу; система находит расписание; занятия появляются в приложении</w:t>
            </w:r>
          </w:p>
        </w:tc>
      </w:tr>
      <w:tr w:rsidR="000A74DE" w:rsidRPr="00040BED" w14:paraId="7165635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6653E97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US-03</w:t>
            </w:r>
          </w:p>
        </w:tc>
        <w:tc>
          <w:tcPr>
            <w:tcW w:w="1814" w:type="dxa"/>
            <w:vAlign w:val="center"/>
          </w:tcPr>
          <w:p w14:paraId="551F0E1B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Просмотр расписания</w:t>
            </w:r>
          </w:p>
        </w:tc>
        <w:tc>
          <w:tcPr>
            <w:tcW w:w="3402" w:type="dxa"/>
            <w:vAlign w:val="center"/>
          </w:tcPr>
          <w:p w14:paraId="236D0730" w14:textId="77777777" w:rsidR="000A74DE" w:rsidRPr="00040BED" w:rsidRDefault="00AE4A94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40BED">
              <w:rPr>
                <w:sz w:val="16"/>
                <w:lang w:val="ru-RU"/>
              </w:rPr>
              <w:t xml:space="preserve">видеть расписание, чтобы </w:t>
            </w:r>
            <w:r w:rsidRPr="00040BED">
              <w:rPr>
                <w:sz w:val="16"/>
                <w:lang w:val="ru-RU"/>
              </w:rPr>
              <w:t>знать пары на сегодня и ближайшие дни</w:t>
            </w:r>
          </w:p>
        </w:tc>
        <w:tc>
          <w:tcPr>
            <w:tcW w:w="3402" w:type="dxa"/>
            <w:vAlign w:val="center"/>
          </w:tcPr>
          <w:p w14:paraId="28B98D10" w14:textId="77777777" w:rsidR="000A74DE" w:rsidRPr="00040BED" w:rsidRDefault="00AE4A94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40BED">
              <w:rPr>
                <w:sz w:val="16"/>
                <w:lang w:val="ru-RU"/>
              </w:rPr>
              <w:t xml:space="preserve">дата и время; предмет; преподаватель и аудитория (если есть); загрузка из </w:t>
            </w:r>
            <w:r>
              <w:rPr>
                <w:sz w:val="16"/>
              </w:rPr>
              <w:t>Excel</w:t>
            </w:r>
            <w:r w:rsidRPr="00040BED">
              <w:rPr>
                <w:sz w:val="16"/>
                <w:lang w:val="ru-RU"/>
              </w:rPr>
              <w:t xml:space="preserve"> ПНИПУ</w:t>
            </w:r>
          </w:p>
        </w:tc>
      </w:tr>
      <w:tr w:rsidR="000A74DE" w:rsidRPr="00040BED" w14:paraId="7A8FB2A8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9A21511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US-04</w:t>
            </w:r>
          </w:p>
        </w:tc>
        <w:tc>
          <w:tcPr>
            <w:tcW w:w="1814" w:type="dxa"/>
            <w:vAlign w:val="center"/>
          </w:tcPr>
          <w:p w14:paraId="3A0F1A32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Задачи и события</w:t>
            </w:r>
          </w:p>
        </w:tc>
        <w:tc>
          <w:tcPr>
            <w:tcW w:w="3402" w:type="dxa"/>
            <w:vAlign w:val="center"/>
          </w:tcPr>
          <w:p w14:paraId="706CD504" w14:textId="77777777" w:rsidR="000A74DE" w:rsidRPr="00040BED" w:rsidRDefault="00AE4A94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40BED">
              <w:rPr>
                <w:sz w:val="16"/>
                <w:lang w:val="ru-RU"/>
              </w:rPr>
              <w:t>создавать свои задачи, чтобы хранить учебные и личные планы в одном месте</w:t>
            </w:r>
          </w:p>
        </w:tc>
        <w:tc>
          <w:tcPr>
            <w:tcW w:w="3402" w:type="dxa"/>
            <w:vAlign w:val="center"/>
          </w:tcPr>
          <w:p w14:paraId="1A34E707" w14:textId="77777777" w:rsidR="000A74DE" w:rsidRPr="00040BED" w:rsidRDefault="00AE4A94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40BED">
              <w:rPr>
                <w:sz w:val="16"/>
                <w:lang w:val="ru-RU"/>
              </w:rPr>
              <w:t xml:space="preserve">название, описание, дата и время, </w:t>
            </w:r>
            <w:r w:rsidRPr="00040BED">
              <w:rPr>
                <w:sz w:val="16"/>
                <w:lang w:val="ru-RU"/>
              </w:rPr>
              <w:t>приоритет, напоминание; можно изменить и удалить</w:t>
            </w:r>
          </w:p>
        </w:tc>
      </w:tr>
      <w:tr w:rsidR="000A74DE" w:rsidRPr="00040BED" w14:paraId="1F600722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5C5E34B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US-05</w:t>
            </w:r>
          </w:p>
        </w:tc>
        <w:tc>
          <w:tcPr>
            <w:tcW w:w="1814" w:type="dxa"/>
            <w:vAlign w:val="center"/>
          </w:tcPr>
          <w:p w14:paraId="43ADB5A6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Домашние задания</w:t>
            </w:r>
          </w:p>
        </w:tc>
        <w:tc>
          <w:tcPr>
            <w:tcW w:w="3402" w:type="dxa"/>
            <w:vAlign w:val="center"/>
          </w:tcPr>
          <w:p w14:paraId="7A1E6F74" w14:textId="77777777" w:rsidR="000A74DE" w:rsidRPr="00040BED" w:rsidRDefault="00AE4A94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40BED">
              <w:rPr>
                <w:sz w:val="16"/>
                <w:lang w:val="ru-RU"/>
              </w:rPr>
              <w:t>добавлять ДЗ по предметам, чтобы контролировать сроки</w:t>
            </w:r>
          </w:p>
        </w:tc>
        <w:tc>
          <w:tcPr>
            <w:tcW w:w="3402" w:type="dxa"/>
            <w:vAlign w:val="center"/>
          </w:tcPr>
          <w:p w14:paraId="7CA6A049" w14:textId="77777777" w:rsidR="000A74DE" w:rsidRPr="00040BED" w:rsidRDefault="00AE4A94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40BED">
              <w:rPr>
                <w:sz w:val="16"/>
                <w:lang w:val="ru-RU"/>
              </w:rPr>
              <w:t>предмет, описание, дедлайн, приоритет, статус</w:t>
            </w:r>
          </w:p>
        </w:tc>
      </w:tr>
      <w:tr w:rsidR="000A74DE" w:rsidRPr="00040BED" w14:paraId="1FD0AF9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1FE6B82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US-06</w:t>
            </w:r>
          </w:p>
        </w:tc>
        <w:tc>
          <w:tcPr>
            <w:tcW w:w="1814" w:type="dxa"/>
            <w:vAlign w:val="center"/>
          </w:tcPr>
          <w:p w14:paraId="586F30FE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Отметка выполнения</w:t>
            </w:r>
          </w:p>
        </w:tc>
        <w:tc>
          <w:tcPr>
            <w:tcW w:w="3402" w:type="dxa"/>
            <w:vAlign w:val="center"/>
          </w:tcPr>
          <w:p w14:paraId="3CB76727" w14:textId="77777777" w:rsidR="000A74DE" w:rsidRPr="00040BED" w:rsidRDefault="00AE4A94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40BED">
              <w:rPr>
                <w:sz w:val="16"/>
                <w:lang w:val="ru-RU"/>
              </w:rPr>
              <w:t>отмечать задачи и ДЗ выполненными, чтобы видеть, что оста</w:t>
            </w:r>
            <w:r w:rsidRPr="00040BED">
              <w:rPr>
                <w:sz w:val="16"/>
                <w:lang w:val="ru-RU"/>
              </w:rPr>
              <w:t>лось</w:t>
            </w:r>
          </w:p>
        </w:tc>
        <w:tc>
          <w:tcPr>
            <w:tcW w:w="3402" w:type="dxa"/>
            <w:vAlign w:val="center"/>
          </w:tcPr>
          <w:p w14:paraId="62FD05B4" w14:textId="4F05A42D" w:rsidR="000A74DE" w:rsidRPr="00040BED" w:rsidRDefault="00040BED" w:rsidP="00040BED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16"/>
                <w:lang w:val="ru-RU"/>
              </w:rPr>
              <w:t>статус меняется на «выполнено»</w:t>
            </w:r>
          </w:p>
        </w:tc>
      </w:tr>
      <w:tr w:rsidR="000A74DE" w:rsidRPr="00040BED" w14:paraId="21F1246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3EE2973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US-07</w:t>
            </w:r>
          </w:p>
        </w:tc>
        <w:tc>
          <w:tcPr>
            <w:tcW w:w="1814" w:type="dxa"/>
            <w:vAlign w:val="center"/>
          </w:tcPr>
          <w:p w14:paraId="02B8ED95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Заметки</w:t>
            </w:r>
          </w:p>
        </w:tc>
        <w:tc>
          <w:tcPr>
            <w:tcW w:w="3402" w:type="dxa"/>
            <w:vAlign w:val="center"/>
          </w:tcPr>
          <w:p w14:paraId="0B7F2794" w14:textId="77777777" w:rsidR="000A74DE" w:rsidRPr="00040BED" w:rsidRDefault="00AE4A94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40BED">
              <w:rPr>
                <w:sz w:val="16"/>
                <w:lang w:val="ru-RU"/>
              </w:rPr>
              <w:t>добавлять заметки к занятиям и записям, чтобы сохранить информацию</w:t>
            </w:r>
          </w:p>
        </w:tc>
        <w:tc>
          <w:tcPr>
            <w:tcW w:w="3402" w:type="dxa"/>
            <w:vAlign w:val="center"/>
          </w:tcPr>
          <w:p w14:paraId="281DFFF5" w14:textId="77777777" w:rsidR="000A74DE" w:rsidRPr="00040BED" w:rsidRDefault="00AE4A94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40BED">
              <w:rPr>
                <w:sz w:val="16"/>
                <w:lang w:val="ru-RU"/>
              </w:rPr>
              <w:t>заметку можно привязать к занятию, задаче или ДЗ</w:t>
            </w:r>
          </w:p>
        </w:tc>
      </w:tr>
      <w:tr w:rsidR="000A74DE" w14:paraId="3EE5DADC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B0E35CF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US-08</w:t>
            </w:r>
          </w:p>
        </w:tc>
        <w:tc>
          <w:tcPr>
            <w:tcW w:w="1814" w:type="dxa"/>
            <w:vAlign w:val="center"/>
          </w:tcPr>
          <w:p w14:paraId="2B3312BD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Уведомления</w:t>
            </w:r>
          </w:p>
        </w:tc>
        <w:tc>
          <w:tcPr>
            <w:tcW w:w="3402" w:type="dxa"/>
            <w:vAlign w:val="center"/>
          </w:tcPr>
          <w:p w14:paraId="6162B839" w14:textId="77777777" w:rsidR="000A74DE" w:rsidRPr="00040BED" w:rsidRDefault="00AE4A94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40BED">
              <w:rPr>
                <w:sz w:val="16"/>
                <w:lang w:val="ru-RU"/>
              </w:rPr>
              <w:t>получать уведомления о занятиях и дедлайнах, чтобы не забывать</w:t>
            </w:r>
          </w:p>
        </w:tc>
        <w:tc>
          <w:tcPr>
            <w:tcW w:w="3402" w:type="dxa"/>
            <w:vAlign w:val="center"/>
          </w:tcPr>
          <w:p w14:paraId="23423B33" w14:textId="196B7B2F" w:rsidR="000A74DE" w:rsidRPr="00040BED" w:rsidRDefault="00040BED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16"/>
                <w:lang w:val="ru-RU"/>
              </w:rPr>
              <w:t>работают</w:t>
            </w:r>
            <w:r w:rsidR="00AE4A94">
              <w:rPr>
                <w:sz w:val="16"/>
              </w:rPr>
              <w:t xml:space="preserve"> в Android-</w:t>
            </w:r>
            <w:r>
              <w:rPr>
                <w:sz w:val="16"/>
                <w:lang w:val="ru-RU"/>
              </w:rPr>
              <w:t>приложении</w:t>
            </w:r>
          </w:p>
        </w:tc>
      </w:tr>
      <w:tr w:rsidR="000A74DE" w:rsidRPr="00040BED" w14:paraId="4BC34624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30A00C4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US-09</w:t>
            </w:r>
          </w:p>
        </w:tc>
        <w:tc>
          <w:tcPr>
            <w:tcW w:w="1814" w:type="dxa"/>
            <w:vAlign w:val="center"/>
          </w:tcPr>
          <w:p w14:paraId="01CC26B0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Уведомления через VK</w:t>
            </w:r>
          </w:p>
        </w:tc>
        <w:tc>
          <w:tcPr>
            <w:tcW w:w="3402" w:type="dxa"/>
            <w:vAlign w:val="center"/>
          </w:tcPr>
          <w:p w14:paraId="0FF4EC5B" w14:textId="77777777" w:rsidR="000A74DE" w:rsidRPr="00040BED" w:rsidRDefault="00AE4A94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40BED">
              <w:rPr>
                <w:sz w:val="16"/>
                <w:lang w:val="ru-RU"/>
              </w:rPr>
              <w:t xml:space="preserve">получать дополнительные уведомления в </w:t>
            </w:r>
            <w:r>
              <w:rPr>
                <w:sz w:val="16"/>
              </w:rPr>
              <w:t>VK</w:t>
            </w:r>
          </w:p>
        </w:tc>
        <w:tc>
          <w:tcPr>
            <w:tcW w:w="3402" w:type="dxa"/>
            <w:vAlign w:val="center"/>
          </w:tcPr>
          <w:p w14:paraId="421C1E4D" w14:textId="77777777" w:rsidR="000A74DE" w:rsidRPr="00040BED" w:rsidRDefault="00AE4A94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40BED">
              <w:rPr>
                <w:sz w:val="16"/>
                <w:lang w:val="ru-RU"/>
              </w:rPr>
              <w:t>дополнительная интеграция, не обязательный способ</w:t>
            </w:r>
          </w:p>
        </w:tc>
      </w:tr>
      <w:tr w:rsidR="000A74DE" w:rsidRPr="00040BED" w14:paraId="0B293C28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D66A893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US-10</w:t>
            </w:r>
          </w:p>
        </w:tc>
        <w:tc>
          <w:tcPr>
            <w:tcW w:w="1814" w:type="dxa"/>
            <w:vAlign w:val="center"/>
          </w:tcPr>
          <w:p w14:paraId="065DCC8C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Обновление расписания</w:t>
            </w:r>
          </w:p>
        </w:tc>
        <w:tc>
          <w:tcPr>
            <w:tcW w:w="3402" w:type="dxa"/>
            <w:vAlign w:val="center"/>
          </w:tcPr>
          <w:p w14:paraId="577CD2BA" w14:textId="77777777" w:rsidR="000A74DE" w:rsidRPr="00040BED" w:rsidRDefault="00AE4A94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40BED">
              <w:rPr>
                <w:sz w:val="16"/>
                <w:lang w:val="ru-RU"/>
              </w:rPr>
              <w:t>обновлять расписание, чтобы получать актуальные данные</w:t>
            </w:r>
          </w:p>
        </w:tc>
        <w:tc>
          <w:tcPr>
            <w:tcW w:w="3402" w:type="dxa"/>
            <w:vAlign w:val="center"/>
          </w:tcPr>
          <w:p w14:paraId="6AAD086D" w14:textId="1BE51954" w:rsidR="000A74DE" w:rsidRPr="00040BED" w:rsidRDefault="00AE4A94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40BED">
              <w:rPr>
                <w:sz w:val="16"/>
                <w:lang w:val="ru-RU"/>
              </w:rPr>
              <w:t>кнопка «Обновить распис</w:t>
            </w:r>
            <w:r w:rsidRPr="00040BED">
              <w:rPr>
                <w:sz w:val="16"/>
                <w:lang w:val="ru-RU"/>
              </w:rPr>
              <w:t>ание»; автопроверка</w:t>
            </w:r>
            <w:r w:rsidR="006F4902">
              <w:rPr>
                <w:sz w:val="16"/>
                <w:lang w:val="ru-RU"/>
              </w:rPr>
              <w:t xml:space="preserve"> – </w:t>
            </w:r>
            <w:r w:rsidRPr="00040BED">
              <w:rPr>
                <w:sz w:val="16"/>
                <w:lang w:val="ru-RU"/>
              </w:rPr>
              <w:t>при наличии времени</w:t>
            </w:r>
          </w:p>
        </w:tc>
      </w:tr>
      <w:tr w:rsidR="000A74DE" w:rsidRPr="00040BED" w14:paraId="5178F7D9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7F575FD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US-11</w:t>
            </w:r>
          </w:p>
        </w:tc>
        <w:tc>
          <w:tcPr>
            <w:tcW w:w="1814" w:type="dxa"/>
            <w:vAlign w:val="center"/>
          </w:tcPr>
          <w:p w14:paraId="2EBC523D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Linux / Khadas</w:t>
            </w:r>
          </w:p>
        </w:tc>
        <w:tc>
          <w:tcPr>
            <w:tcW w:w="3402" w:type="dxa"/>
            <w:vAlign w:val="center"/>
          </w:tcPr>
          <w:p w14:paraId="09ABB426" w14:textId="77777777" w:rsidR="000A74DE" w:rsidRPr="00040BED" w:rsidRDefault="00AE4A94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40BED">
              <w:rPr>
                <w:sz w:val="16"/>
                <w:lang w:val="ru-RU"/>
              </w:rPr>
              <w:t>смотреть ближайшие события через отдельное устройство, не открывая приложение</w:t>
            </w:r>
          </w:p>
        </w:tc>
        <w:tc>
          <w:tcPr>
            <w:tcW w:w="3402" w:type="dxa"/>
            <w:vAlign w:val="center"/>
          </w:tcPr>
          <w:p w14:paraId="1B2ABBF2" w14:textId="23CCE3F7" w:rsidR="000A74DE" w:rsidRPr="00040BED" w:rsidRDefault="00AE4A94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16"/>
              </w:rPr>
              <w:t>Linux</w:t>
            </w:r>
            <w:r w:rsidRPr="00040BED">
              <w:rPr>
                <w:sz w:val="16"/>
                <w:lang w:val="ru-RU"/>
              </w:rPr>
              <w:t xml:space="preserve">-программа получает через </w:t>
            </w:r>
            <w:r>
              <w:rPr>
                <w:sz w:val="16"/>
              </w:rPr>
              <w:t>REST</w:t>
            </w:r>
            <w:r w:rsidRPr="00040BED">
              <w:rPr>
                <w:sz w:val="16"/>
                <w:lang w:val="ru-RU"/>
              </w:rPr>
              <w:t xml:space="preserve"> ближайшее занятие, дедлайн и число активных задач; </w:t>
            </w:r>
            <w:r>
              <w:rPr>
                <w:sz w:val="16"/>
              </w:rPr>
              <w:t>GPIO</w:t>
            </w:r>
            <w:r w:rsidRPr="00040BED">
              <w:rPr>
                <w:sz w:val="16"/>
                <w:lang w:val="ru-RU"/>
              </w:rPr>
              <w:t xml:space="preserve"> </w:t>
            </w:r>
            <w:r w:rsidR="006F4902">
              <w:rPr>
                <w:sz w:val="16"/>
                <w:lang w:val="ru-RU"/>
              </w:rPr>
              <w:t xml:space="preserve">– </w:t>
            </w:r>
            <w:r w:rsidRPr="00040BED">
              <w:rPr>
                <w:sz w:val="16"/>
                <w:lang w:val="ru-RU"/>
              </w:rPr>
              <w:t xml:space="preserve">для </w:t>
            </w:r>
            <w:r>
              <w:rPr>
                <w:sz w:val="16"/>
              </w:rPr>
              <w:t>Khadas</w:t>
            </w:r>
            <w:r w:rsidRPr="00040BED">
              <w:rPr>
                <w:sz w:val="16"/>
                <w:lang w:val="ru-RU"/>
              </w:rPr>
              <w:t>; в учебно</w:t>
            </w:r>
            <w:r w:rsidRPr="00040BED">
              <w:rPr>
                <w:sz w:val="16"/>
                <w:lang w:val="ru-RU"/>
              </w:rPr>
              <w:t xml:space="preserve">й версии </w:t>
            </w:r>
            <w:r w:rsidR="006F4902">
              <w:rPr>
                <w:sz w:val="16"/>
                <w:lang w:val="ru-RU"/>
              </w:rPr>
              <w:t xml:space="preserve">– </w:t>
            </w:r>
            <w:r w:rsidRPr="00040BED">
              <w:rPr>
                <w:sz w:val="16"/>
                <w:lang w:val="ru-RU"/>
              </w:rPr>
              <w:t xml:space="preserve">демонстрация на </w:t>
            </w:r>
            <w:r>
              <w:rPr>
                <w:sz w:val="16"/>
              </w:rPr>
              <w:t>VM</w:t>
            </w:r>
          </w:p>
        </w:tc>
      </w:tr>
    </w:tbl>
    <w:p w14:paraId="28C91DDE" w14:textId="77777777" w:rsidR="000A74DE" w:rsidRPr="00040BED" w:rsidRDefault="000A74DE">
      <w:pPr>
        <w:rPr>
          <w:lang w:val="ru-RU"/>
        </w:rPr>
      </w:pPr>
    </w:p>
    <w:p w14:paraId="468BA5EA" w14:textId="4C46BE32" w:rsidR="000A74DE" w:rsidRPr="00040BED" w:rsidRDefault="00040BED" w:rsidP="00040BED">
      <w:pPr>
        <w:rPr>
          <w:lang w:val="ru-RU"/>
        </w:rPr>
      </w:pPr>
      <w:r>
        <w:rPr>
          <w:lang w:val="ru-RU"/>
        </w:rPr>
        <w:t>Роли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494"/>
        <w:gridCol w:w="5102"/>
      </w:tblGrid>
      <w:tr w:rsidR="000A74DE" w14:paraId="43A9AC00" w14:textId="77777777" w:rsidTr="006F4902">
        <w:trPr>
          <w:cantSplit/>
          <w:tblHeader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7668DACB" w14:textId="738764F5" w:rsidR="000A74DE" w:rsidRPr="00040BED" w:rsidRDefault="00040BE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b/>
                <w:sz w:val="20"/>
                <w:lang w:val="ru-RU"/>
              </w:rPr>
              <w:t>Участник</w:t>
            </w:r>
          </w:p>
        </w:tc>
        <w:tc>
          <w:tcPr>
            <w:tcW w:w="2494" w:type="dxa"/>
            <w:shd w:val="clear" w:color="auto" w:fill="auto"/>
            <w:vAlign w:val="center"/>
          </w:tcPr>
          <w:p w14:paraId="2F9EA751" w14:textId="688CF134" w:rsidR="000A74DE" w:rsidRPr="006F4902" w:rsidRDefault="006F4902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6F4902">
              <w:rPr>
                <w:b/>
                <w:bCs/>
                <w:sz w:val="20"/>
                <w:szCs w:val="20"/>
                <w:lang w:val="ru-RU"/>
              </w:rPr>
              <w:t>Роль</w:t>
            </w:r>
          </w:p>
        </w:tc>
        <w:tc>
          <w:tcPr>
            <w:tcW w:w="5102" w:type="dxa"/>
            <w:shd w:val="clear" w:color="auto" w:fill="auto"/>
            <w:vAlign w:val="center"/>
          </w:tcPr>
          <w:p w14:paraId="748594C8" w14:textId="50C33C5C" w:rsidR="000A74DE" w:rsidRPr="006F4902" w:rsidRDefault="006F4902">
            <w:pPr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6F4902">
              <w:rPr>
                <w:b/>
                <w:bCs/>
                <w:sz w:val="20"/>
                <w:szCs w:val="16"/>
                <w:lang w:val="ru-RU"/>
              </w:rPr>
              <w:t>Зона</w:t>
            </w:r>
          </w:p>
        </w:tc>
      </w:tr>
      <w:tr w:rsidR="000A74DE" w:rsidRPr="00040BED" w14:paraId="059F58B1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F3852D7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Ирина</w:t>
            </w:r>
          </w:p>
        </w:tc>
        <w:tc>
          <w:tcPr>
            <w:tcW w:w="2494" w:type="dxa"/>
            <w:vAlign w:val="center"/>
          </w:tcPr>
          <w:p w14:paraId="0ECEEFF4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Team Lead + Backend</w:t>
            </w:r>
          </w:p>
        </w:tc>
        <w:tc>
          <w:tcPr>
            <w:tcW w:w="5102" w:type="dxa"/>
            <w:vAlign w:val="center"/>
          </w:tcPr>
          <w:p w14:paraId="33D8220F" w14:textId="77777777" w:rsidR="000A74DE" w:rsidRPr="00040BED" w:rsidRDefault="00AE4A94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40BED">
              <w:rPr>
                <w:sz w:val="20"/>
                <w:lang w:val="ru-RU"/>
              </w:rPr>
              <w:t xml:space="preserve">Архитектура, </w:t>
            </w:r>
            <w:r>
              <w:rPr>
                <w:sz w:val="20"/>
              </w:rPr>
              <w:t>FastAPI</w:t>
            </w:r>
            <w:r w:rsidRPr="00040BED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PostgreSQL</w:t>
            </w:r>
            <w:r w:rsidRPr="00040BED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REST</w:t>
            </w:r>
            <w:r w:rsidRPr="00040BED">
              <w:rPr>
                <w:sz w:val="20"/>
                <w:lang w:val="ru-RU"/>
              </w:rPr>
              <w:t>, авторизация, интеграция</w:t>
            </w:r>
          </w:p>
        </w:tc>
      </w:tr>
      <w:tr w:rsidR="000A74DE" w:rsidRPr="00040BED" w14:paraId="2C198C1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D1A3D77" w14:textId="77477F54" w:rsidR="000A74DE" w:rsidRPr="00040BED" w:rsidRDefault="00040BED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  <w:lang w:val="ru-RU"/>
              </w:rPr>
              <w:t>Ольга</w:t>
            </w:r>
          </w:p>
        </w:tc>
        <w:tc>
          <w:tcPr>
            <w:tcW w:w="2494" w:type="dxa"/>
            <w:vAlign w:val="center"/>
          </w:tcPr>
          <w:p w14:paraId="02B4DCCB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Android + Testing</w:t>
            </w:r>
          </w:p>
        </w:tc>
        <w:tc>
          <w:tcPr>
            <w:tcW w:w="5102" w:type="dxa"/>
            <w:vAlign w:val="center"/>
          </w:tcPr>
          <w:p w14:paraId="6F871410" w14:textId="7851252D" w:rsidR="000A74DE" w:rsidRPr="00040BED" w:rsidRDefault="00AE4A94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40BED">
              <w:rPr>
                <w:sz w:val="20"/>
                <w:lang w:val="ru-RU"/>
              </w:rPr>
              <w:t xml:space="preserve">Экраны, </w:t>
            </w:r>
            <w:r>
              <w:rPr>
                <w:sz w:val="20"/>
              </w:rPr>
              <w:t>REST</w:t>
            </w:r>
            <w:r w:rsidRPr="00040BED">
              <w:rPr>
                <w:sz w:val="20"/>
                <w:lang w:val="ru-RU"/>
              </w:rPr>
              <w:t xml:space="preserve">-клиент, </w:t>
            </w:r>
            <w:r w:rsidR="006F4902" w:rsidRPr="00040BED">
              <w:rPr>
                <w:sz w:val="20"/>
                <w:lang w:val="ru-RU"/>
              </w:rPr>
              <w:t>планер</w:t>
            </w:r>
            <w:r w:rsidRPr="00040BED">
              <w:rPr>
                <w:sz w:val="20"/>
                <w:lang w:val="ru-RU"/>
              </w:rPr>
              <w:t xml:space="preserve">, задачи, ДЗ, заметки, </w:t>
            </w:r>
            <w:r>
              <w:rPr>
                <w:sz w:val="20"/>
              </w:rPr>
              <w:t>push</w:t>
            </w:r>
            <w:r w:rsidRPr="00040BED">
              <w:rPr>
                <w:sz w:val="20"/>
                <w:lang w:val="ru-RU"/>
              </w:rPr>
              <w:t>, тесты</w:t>
            </w:r>
          </w:p>
        </w:tc>
      </w:tr>
      <w:tr w:rsidR="000A74DE" w14:paraId="3A564A01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B2157CD" w14:textId="32D74B31" w:rsidR="000A74DE" w:rsidRPr="00040BED" w:rsidRDefault="00040BED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  <w:lang w:val="ru-RU"/>
              </w:rPr>
              <w:t>Ангелина</w:t>
            </w:r>
          </w:p>
        </w:tc>
        <w:tc>
          <w:tcPr>
            <w:tcW w:w="2494" w:type="dxa"/>
            <w:vAlign w:val="center"/>
          </w:tcPr>
          <w:p w14:paraId="79324BCE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Embedded + Analyst + DevOps</w:t>
            </w:r>
          </w:p>
        </w:tc>
        <w:tc>
          <w:tcPr>
            <w:tcW w:w="5102" w:type="dxa"/>
            <w:vAlign w:val="center"/>
          </w:tcPr>
          <w:p w14:paraId="19931340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Linux-приложение, GPIO, Docker, документация, Use Case, VK</w:t>
            </w:r>
          </w:p>
        </w:tc>
      </w:tr>
    </w:tbl>
    <w:p w14:paraId="1B61D458" w14:textId="77777777" w:rsidR="000A74DE" w:rsidRDefault="000A74DE"/>
    <w:p w14:paraId="131BEE7E" w14:textId="77777777" w:rsidR="000A74DE" w:rsidRPr="00040BED" w:rsidRDefault="00AE4A94" w:rsidP="006F4902">
      <w:pPr>
        <w:ind w:firstLine="720"/>
        <w:rPr>
          <w:b/>
          <w:bCs/>
          <w:lang w:val="ru-RU"/>
        </w:rPr>
      </w:pPr>
      <w:r w:rsidRPr="00040BED">
        <w:rPr>
          <w:b/>
          <w:bCs/>
          <w:lang w:val="ru-RU"/>
        </w:rPr>
        <w:t>Архитектура</w:t>
      </w:r>
    </w:p>
    <w:p w14:paraId="319905EE" w14:textId="77777777" w:rsidR="000A74DE" w:rsidRPr="00040BED" w:rsidRDefault="00AE4A94" w:rsidP="006F4902">
      <w:pPr>
        <w:ind w:firstLine="720"/>
        <w:rPr>
          <w:lang w:val="ru-RU"/>
        </w:rPr>
      </w:pPr>
      <w:r>
        <w:lastRenderedPageBreak/>
        <w:t>Smart</w:t>
      </w:r>
      <w:r w:rsidRPr="00040BED">
        <w:rPr>
          <w:lang w:val="ru-RU"/>
        </w:rPr>
        <w:t xml:space="preserve"> </w:t>
      </w:r>
      <w:r>
        <w:t>Student</w:t>
      </w:r>
      <w:r w:rsidRPr="00040BED">
        <w:rPr>
          <w:lang w:val="ru-RU"/>
        </w:rPr>
        <w:t xml:space="preserve"> </w:t>
      </w:r>
      <w:r>
        <w:t>Planner</w:t>
      </w:r>
      <w:r w:rsidRPr="00040BED">
        <w:rPr>
          <w:lang w:val="ru-RU"/>
        </w:rPr>
        <w:t xml:space="preserve"> использует клиент-серверную архитектуру.</w:t>
      </w:r>
    </w:p>
    <w:p w14:paraId="5685511A" w14:textId="77777777" w:rsidR="000A74DE" w:rsidRPr="00040BED" w:rsidRDefault="00AE4A94" w:rsidP="006F4902">
      <w:pPr>
        <w:ind w:firstLine="720"/>
        <w:rPr>
          <w:lang w:val="ru-RU"/>
        </w:rPr>
      </w:pPr>
      <w:r w:rsidRPr="00040BED">
        <w:rPr>
          <w:lang w:val="ru-RU"/>
        </w:rPr>
        <w:t>Основные компоненты системы:</w:t>
      </w:r>
    </w:p>
    <w:p w14:paraId="538543E3" w14:textId="77777777" w:rsidR="000A74DE" w:rsidRPr="00040BED" w:rsidRDefault="00AE4A94" w:rsidP="006F4902">
      <w:pPr>
        <w:pStyle w:val="NoIndent"/>
        <w:ind w:left="397" w:firstLine="720"/>
        <w:rPr>
          <w:lang w:val="ru-RU"/>
        </w:rPr>
      </w:pPr>
      <w:r w:rsidRPr="00040BED">
        <w:rPr>
          <w:lang w:val="ru-RU"/>
        </w:rPr>
        <w:t xml:space="preserve">• </w:t>
      </w:r>
      <w:r>
        <w:t>Android</w:t>
      </w:r>
      <w:r w:rsidRPr="00040BED">
        <w:rPr>
          <w:lang w:val="ru-RU"/>
        </w:rPr>
        <w:t>-приложение;</w:t>
      </w:r>
    </w:p>
    <w:p w14:paraId="3A8A3574" w14:textId="77777777" w:rsidR="000A74DE" w:rsidRDefault="00AE4A94" w:rsidP="006F4902">
      <w:pPr>
        <w:pStyle w:val="NoIndent"/>
        <w:ind w:left="397" w:firstLine="720"/>
      </w:pPr>
      <w:r>
        <w:t>• Backend на FastAPI и Python;</w:t>
      </w:r>
    </w:p>
    <w:p w14:paraId="633182BF" w14:textId="77777777" w:rsidR="000A74DE" w:rsidRPr="00040BED" w:rsidRDefault="00AE4A94" w:rsidP="006F4902">
      <w:pPr>
        <w:pStyle w:val="NoIndent"/>
        <w:ind w:left="397" w:firstLine="720"/>
        <w:rPr>
          <w:lang w:val="ru-RU"/>
        </w:rPr>
      </w:pPr>
      <w:r w:rsidRPr="00040BED">
        <w:rPr>
          <w:lang w:val="ru-RU"/>
        </w:rPr>
        <w:t>• база дан</w:t>
      </w:r>
      <w:r w:rsidRPr="00040BED">
        <w:rPr>
          <w:lang w:val="ru-RU"/>
        </w:rPr>
        <w:t xml:space="preserve">ных </w:t>
      </w:r>
      <w:r>
        <w:t>PostgreSQL</w:t>
      </w:r>
      <w:r w:rsidRPr="00040BED">
        <w:rPr>
          <w:lang w:val="ru-RU"/>
        </w:rPr>
        <w:t>;</w:t>
      </w:r>
    </w:p>
    <w:p w14:paraId="7D71D0E5" w14:textId="77777777" w:rsidR="000A74DE" w:rsidRPr="00040BED" w:rsidRDefault="00AE4A94" w:rsidP="006F4902">
      <w:pPr>
        <w:pStyle w:val="NoIndent"/>
        <w:ind w:left="397" w:firstLine="720"/>
        <w:rPr>
          <w:lang w:val="ru-RU"/>
        </w:rPr>
      </w:pPr>
      <w:r w:rsidRPr="00040BED">
        <w:rPr>
          <w:lang w:val="ru-RU"/>
        </w:rPr>
        <w:t xml:space="preserve">• </w:t>
      </w:r>
      <w:r>
        <w:t>Linux</w:t>
      </w:r>
      <w:r w:rsidRPr="00040BED">
        <w:rPr>
          <w:lang w:val="ru-RU"/>
        </w:rPr>
        <w:t xml:space="preserve">-приложение на </w:t>
      </w:r>
      <w:r>
        <w:t>Python</w:t>
      </w:r>
      <w:r w:rsidRPr="00040BED">
        <w:rPr>
          <w:lang w:val="ru-RU"/>
        </w:rPr>
        <w:t>;</w:t>
      </w:r>
    </w:p>
    <w:p w14:paraId="1267D688" w14:textId="77777777" w:rsidR="000A74DE" w:rsidRPr="00040BED" w:rsidRDefault="00AE4A94" w:rsidP="006F4902">
      <w:pPr>
        <w:pStyle w:val="NoIndent"/>
        <w:ind w:left="397" w:firstLine="720"/>
        <w:rPr>
          <w:lang w:val="ru-RU"/>
        </w:rPr>
      </w:pPr>
      <w:r w:rsidRPr="00040BED">
        <w:rPr>
          <w:lang w:val="ru-RU"/>
        </w:rPr>
        <w:t xml:space="preserve">• сайт ПНИПУ как источник </w:t>
      </w:r>
      <w:r>
        <w:t>Excel</w:t>
      </w:r>
      <w:r w:rsidRPr="00040BED">
        <w:rPr>
          <w:lang w:val="ru-RU"/>
        </w:rPr>
        <w:t>-файлов;</w:t>
      </w:r>
    </w:p>
    <w:p w14:paraId="349DE444" w14:textId="77777777" w:rsidR="000A74DE" w:rsidRPr="00040BED" w:rsidRDefault="00AE4A94" w:rsidP="006F4902">
      <w:pPr>
        <w:pStyle w:val="NoIndent"/>
        <w:ind w:left="397" w:firstLine="720"/>
        <w:rPr>
          <w:lang w:val="ru-RU"/>
        </w:rPr>
      </w:pPr>
      <w:r w:rsidRPr="00040BED">
        <w:rPr>
          <w:lang w:val="ru-RU"/>
        </w:rPr>
        <w:t xml:space="preserve">• </w:t>
      </w:r>
      <w:r>
        <w:t>VK</w:t>
      </w:r>
      <w:r w:rsidRPr="00040BED">
        <w:rPr>
          <w:lang w:val="ru-RU"/>
        </w:rPr>
        <w:t xml:space="preserve"> </w:t>
      </w:r>
      <w:r>
        <w:t>API</w:t>
      </w:r>
      <w:r w:rsidRPr="00040BED">
        <w:rPr>
          <w:lang w:val="ru-RU"/>
        </w:rPr>
        <w:t xml:space="preserve"> для дополнительных уведомлений.</w:t>
      </w:r>
    </w:p>
    <w:p w14:paraId="284ADBC6" w14:textId="77777777" w:rsidR="000A74DE" w:rsidRPr="006F4902" w:rsidRDefault="00AE4A94" w:rsidP="006F4902">
      <w:pPr>
        <w:ind w:firstLine="720"/>
        <w:rPr>
          <w:b/>
          <w:bCs/>
          <w:lang w:val="ru-RU"/>
        </w:rPr>
      </w:pPr>
      <w:r w:rsidRPr="006F4902">
        <w:rPr>
          <w:b/>
          <w:bCs/>
        </w:rPr>
        <w:t>Android</w:t>
      </w:r>
      <w:r w:rsidRPr="006F4902">
        <w:rPr>
          <w:b/>
          <w:bCs/>
          <w:lang w:val="ru-RU"/>
        </w:rPr>
        <w:t>-приложение</w:t>
      </w:r>
    </w:p>
    <w:p w14:paraId="5ADDF0F4" w14:textId="77777777" w:rsidR="000A74DE" w:rsidRPr="00040BED" w:rsidRDefault="00AE4A94" w:rsidP="006F4902">
      <w:pPr>
        <w:ind w:firstLine="720"/>
        <w:rPr>
          <w:lang w:val="ru-RU"/>
        </w:rPr>
      </w:pPr>
      <w:r w:rsidRPr="00040BED">
        <w:rPr>
          <w:lang w:val="ru-RU"/>
        </w:rPr>
        <w:t>Предоставляет пользователю интерфейс для:</w:t>
      </w:r>
    </w:p>
    <w:p w14:paraId="0F71990F" w14:textId="77777777" w:rsidR="000A74DE" w:rsidRPr="00040BED" w:rsidRDefault="00AE4A94" w:rsidP="006F4902">
      <w:pPr>
        <w:pStyle w:val="NoIndent"/>
        <w:ind w:left="397" w:firstLine="720"/>
        <w:rPr>
          <w:lang w:val="ru-RU"/>
        </w:rPr>
      </w:pPr>
      <w:r w:rsidRPr="00040BED">
        <w:rPr>
          <w:lang w:val="ru-RU"/>
        </w:rPr>
        <w:t>• авторизации;</w:t>
      </w:r>
    </w:p>
    <w:p w14:paraId="140994D1" w14:textId="77777777" w:rsidR="000A74DE" w:rsidRPr="00040BED" w:rsidRDefault="00AE4A94" w:rsidP="006F4902">
      <w:pPr>
        <w:pStyle w:val="NoIndent"/>
        <w:ind w:left="397" w:firstLine="720"/>
        <w:rPr>
          <w:lang w:val="ru-RU"/>
        </w:rPr>
      </w:pPr>
      <w:r w:rsidRPr="00040BED">
        <w:rPr>
          <w:lang w:val="ru-RU"/>
        </w:rPr>
        <w:t>• просмотра расписания;</w:t>
      </w:r>
    </w:p>
    <w:p w14:paraId="4E9ECA86" w14:textId="77777777" w:rsidR="000A74DE" w:rsidRPr="00040BED" w:rsidRDefault="00AE4A94" w:rsidP="006F4902">
      <w:pPr>
        <w:pStyle w:val="NoIndent"/>
        <w:ind w:left="397" w:firstLine="720"/>
        <w:rPr>
          <w:lang w:val="ru-RU"/>
        </w:rPr>
      </w:pPr>
      <w:r w:rsidRPr="00040BED">
        <w:rPr>
          <w:lang w:val="ru-RU"/>
        </w:rPr>
        <w:t xml:space="preserve">• работы с задачами, </w:t>
      </w:r>
      <w:r w:rsidRPr="00040BED">
        <w:rPr>
          <w:lang w:val="ru-RU"/>
        </w:rPr>
        <w:t>домашними заданиями и заметками;</w:t>
      </w:r>
    </w:p>
    <w:p w14:paraId="3CCC6427" w14:textId="77777777" w:rsidR="000A74DE" w:rsidRPr="00040BED" w:rsidRDefault="00AE4A94" w:rsidP="006F4902">
      <w:pPr>
        <w:pStyle w:val="NoIndent"/>
        <w:ind w:left="397" w:firstLine="720"/>
        <w:rPr>
          <w:lang w:val="ru-RU"/>
        </w:rPr>
      </w:pPr>
      <w:r w:rsidRPr="00040BED">
        <w:rPr>
          <w:lang w:val="ru-RU"/>
        </w:rPr>
        <w:t>• получения уведомлений.</w:t>
      </w:r>
    </w:p>
    <w:p w14:paraId="082AEE1C" w14:textId="77777777" w:rsidR="000A74DE" w:rsidRPr="00040BED" w:rsidRDefault="00AE4A94" w:rsidP="006F4902">
      <w:pPr>
        <w:ind w:firstLine="720"/>
        <w:rPr>
          <w:lang w:val="ru-RU"/>
        </w:rPr>
      </w:pPr>
      <w:r w:rsidRPr="00040BED">
        <w:rPr>
          <w:lang w:val="ru-RU"/>
        </w:rPr>
        <w:t xml:space="preserve">Взаимодействует с </w:t>
      </w:r>
      <w:r>
        <w:t>Backend</w:t>
      </w:r>
      <w:r w:rsidRPr="00040BED">
        <w:rPr>
          <w:lang w:val="ru-RU"/>
        </w:rPr>
        <w:t xml:space="preserve"> через </w:t>
      </w:r>
      <w:r>
        <w:t>REST</w:t>
      </w:r>
      <w:r w:rsidRPr="00040BED">
        <w:rPr>
          <w:lang w:val="ru-RU"/>
        </w:rPr>
        <w:t xml:space="preserve"> </w:t>
      </w:r>
      <w:r>
        <w:t>API</w:t>
      </w:r>
      <w:r w:rsidRPr="00040BED">
        <w:rPr>
          <w:lang w:val="ru-RU"/>
        </w:rPr>
        <w:t>.</w:t>
      </w:r>
    </w:p>
    <w:p w14:paraId="71FD55A7" w14:textId="77777777" w:rsidR="000A74DE" w:rsidRPr="00040BED" w:rsidRDefault="00AE4A94" w:rsidP="006F4902">
      <w:pPr>
        <w:ind w:firstLine="720"/>
        <w:rPr>
          <w:b/>
          <w:bCs/>
          <w:lang w:val="ru-RU"/>
        </w:rPr>
      </w:pPr>
      <w:r w:rsidRPr="00040BED">
        <w:rPr>
          <w:b/>
          <w:bCs/>
        </w:rPr>
        <w:t>Backend</w:t>
      </w:r>
    </w:p>
    <w:p w14:paraId="1ECBCB53" w14:textId="77777777" w:rsidR="000A74DE" w:rsidRPr="00040BED" w:rsidRDefault="00AE4A94" w:rsidP="006F4902">
      <w:pPr>
        <w:ind w:firstLine="720"/>
        <w:rPr>
          <w:lang w:val="ru-RU"/>
        </w:rPr>
      </w:pPr>
      <w:r w:rsidRPr="00040BED">
        <w:rPr>
          <w:lang w:val="ru-RU"/>
        </w:rPr>
        <w:t xml:space="preserve">Реализуется на </w:t>
      </w:r>
      <w:r>
        <w:t>FastAPI</w:t>
      </w:r>
      <w:r w:rsidRPr="00040BED">
        <w:rPr>
          <w:lang w:val="ru-RU"/>
        </w:rPr>
        <w:t xml:space="preserve"> и </w:t>
      </w:r>
      <w:r>
        <w:t>Python</w:t>
      </w:r>
      <w:r w:rsidRPr="00040BED">
        <w:rPr>
          <w:lang w:val="ru-RU"/>
        </w:rPr>
        <w:t>.</w:t>
      </w:r>
    </w:p>
    <w:p w14:paraId="0B43F91C" w14:textId="77777777" w:rsidR="000A74DE" w:rsidRPr="00040BED" w:rsidRDefault="00AE4A94" w:rsidP="006F4902">
      <w:pPr>
        <w:ind w:firstLine="720"/>
        <w:rPr>
          <w:lang w:val="ru-RU"/>
        </w:rPr>
      </w:pPr>
      <w:r w:rsidRPr="00040BED">
        <w:rPr>
          <w:lang w:val="ru-RU"/>
        </w:rPr>
        <w:t>Отвечает за:</w:t>
      </w:r>
    </w:p>
    <w:p w14:paraId="49B8655D" w14:textId="77777777" w:rsidR="000A74DE" w:rsidRPr="00040BED" w:rsidRDefault="00AE4A94" w:rsidP="006F4902">
      <w:pPr>
        <w:pStyle w:val="NoIndent"/>
        <w:ind w:left="397" w:firstLine="720"/>
        <w:rPr>
          <w:lang w:val="ru-RU"/>
        </w:rPr>
      </w:pPr>
      <w:r w:rsidRPr="00040BED">
        <w:rPr>
          <w:lang w:val="ru-RU"/>
        </w:rPr>
        <w:t>• бизнес-логику приложения;</w:t>
      </w:r>
    </w:p>
    <w:p w14:paraId="4215717C" w14:textId="77777777" w:rsidR="000A74DE" w:rsidRPr="00040BED" w:rsidRDefault="00AE4A94" w:rsidP="006F4902">
      <w:pPr>
        <w:pStyle w:val="NoIndent"/>
        <w:ind w:left="397" w:firstLine="720"/>
        <w:rPr>
          <w:lang w:val="ru-RU"/>
        </w:rPr>
      </w:pPr>
      <w:r w:rsidRPr="00040BED">
        <w:rPr>
          <w:lang w:val="ru-RU"/>
        </w:rPr>
        <w:t>• работу с пользователями и учебными данными;</w:t>
      </w:r>
    </w:p>
    <w:p w14:paraId="4BAF6D93" w14:textId="77777777" w:rsidR="000A74DE" w:rsidRPr="00040BED" w:rsidRDefault="00AE4A94" w:rsidP="006F4902">
      <w:pPr>
        <w:pStyle w:val="NoIndent"/>
        <w:ind w:left="397" w:firstLine="720"/>
        <w:rPr>
          <w:lang w:val="ru-RU"/>
        </w:rPr>
      </w:pPr>
      <w:r w:rsidRPr="00040BED">
        <w:rPr>
          <w:lang w:val="ru-RU"/>
        </w:rPr>
        <w:t xml:space="preserve">• парсинг </w:t>
      </w:r>
      <w:r>
        <w:t>Excel</w:t>
      </w:r>
      <w:r w:rsidRPr="00040BED">
        <w:rPr>
          <w:lang w:val="ru-RU"/>
        </w:rPr>
        <w:t>-файлов с расписанием;</w:t>
      </w:r>
    </w:p>
    <w:p w14:paraId="240B7DD7" w14:textId="77777777" w:rsidR="000A74DE" w:rsidRPr="00040BED" w:rsidRDefault="00AE4A94" w:rsidP="006F4902">
      <w:pPr>
        <w:pStyle w:val="NoIndent"/>
        <w:ind w:left="397" w:firstLine="720"/>
        <w:rPr>
          <w:lang w:val="ru-RU"/>
        </w:rPr>
      </w:pPr>
      <w:r w:rsidRPr="00040BED">
        <w:rPr>
          <w:lang w:val="ru-RU"/>
        </w:rPr>
        <w:t xml:space="preserve">• взаимодействие с </w:t>
      </w:r>
      <w:r>
        <w:t>PostgreSQL</w:t>
      </w:r>
      <w:r w:rsidRPr="00040BED">
        <w:rPr>
          <w:lang w:val="ru-RU"/>
        </w:rPr>
        <w:t>;</w:t>
      </w:r>
    </w:p>
    <w:p w14:paraId="67E767FC" w14:textId="77777777" w:rsidR="000A74DE" w:rsidRPr="00040BED" w:rsidRDefault="00AE4A94" w:rsidP="006F4902">
      <w:pPr>
        <w:pStyle w:val="NoIndent"/>
        <w:ind w:left="397" w:firstLine="720"/>
        <w:rPr>
          <w:lang w:val="ru-RU"/>
        </w:rPr>
      </w:pPr>
      <w:r w:rsidRPr="00040BED">
        <w:rPr>
          <w:lang w:val="ru-RU"/>
        </w:rPr>
        <w:t xml:space="preserve">• предоставление </w:t>
      </w:r>
      <w:r>
        <w:t>API</w:t>
      </w:r>
      <w:r w:rsidRPr="00040BED">
        <w:rPr>
          <w:lang w:val="ru-RU"/>
        </w:rPr>
        <w:t xml:space="preserve"> для </w:t>
      </w:r>
      <w:r>
        <w:t>Android</w:t>
      </w:r>
      <w:r w:rsidRPr="00040BED">
        <w:rPr>
          <w:lang w:val="ru-RU"/>
        </w:rPr>
        <w:t xml:space="preserve"> и </w:t>
      </w:r>
      <w:r>
        <w:t>Linux</w:t>
      </w:r>
      <w:r w:rsidRPr="00040BED">
        <w:rPr>
          <w:lang w:val="ru-RU"/>
        </w:rPr>
        <w:t>-приложений;</w:t>
      </w:r>
    </w:p>
    <w:p w14:paraId="338D284E" w14:textId="77777777" w:rsidR="000A74DE" w:rsidRPr="00040BED" w:rsidRDefault="00AE4A94" w:rsidP="006F4902">
      <w:pPr>
        <w:pStyle w:val="NoIndent"/>
        <w:ind w:left="397" w:firstLine="720"/>
        <w:rPr>
          <w:lang w:val="ru-RU"/>
        </w:rPr>
      </w:pPr>
      <w:r w:rsidRPr="00040BED">
        <w:rPr>
          <w:lang w:val="ru-RU"/>
        </w:rPr>
        <w:t xml:space="preserve">• отправку уведомлений через </w:t>
      </w:r>
      <w:r>
        <w:t>VK</w:t>
      </w:r>
      <w:r w:rsidRPr="00040BED">
        <w:rPr>
          <w:lang w:val="ru-RU"/>
        </w:rPr>
        <w:t xml:space="preserve"> </w:t>
      </w:r>
      <w:r>
        <w:t>API</w:t>
      </w:r>
      <w:r w:rsidRPr="00040BED">
        <w:rPr>
          <w:lang w:val="ru-RU"/>
        </w:rPr>
        <w:t>.</w:t>
      </w:r>
    </w:p>
    <w:p w14:paraId="4950188B" w14:textId="77777777" w:rsidR="000A74DE" w:rsidRPr="00040BED" w:rsidRDefault="00AE4A94" w:rsidP="006F4902">
      <w:pPr>
        <w:ind w:firstLine="720"/>
        <w:rPr>
          <w:b/>
          <w:bCs/>
          <w:lang w:val="ru-RU"/>
        </w:rPr>
      </w:pPr>
      <w:r w:rsidRPr="00040BED">
        <w:rPr>
          <w:b/>
          <w:bCs/>
        </w:rPr>
        <w:t>PostgreSQL</w:t>
      </w:r>
    </w:p>
    <w:p w14:paraId="20CA6F07" w14:textId="77777777" w:rsidR="000A74DE" w:rsidRPr="00040BED" w:rsidRDefault="00AE4A94" w:rsidP="006F4902">
      <w:pPr>
        <w:ind w:firstLine="720"/>
        <w:rPr>
          <w:lang w:val="ru-RU"/>
        </w:rPr>
      </w:pPr>
      <w:r w:rsidRPr="00040BED">
        <w:rPr>
          <w:lang w:val="ru-RU"/>
        </w:rPr>
        <w:t>Используется для хранения пользователей, расписания, задач, домашних заданий и заметок.</w:t>
      </w:r>
    </w:p>
    <w:p w14:paraId="111233EA" w14:textId="77777777" w:rsidR="000A74DE" w:rsidRPr="006F4902" w:rsidRDefault="00AE4A94" w:rsidP="006F4902">
      <w:pPr>
        <w:rPr>
          <w:b/>
          <w:bCs/>
          <w:lang w:val="ru-RU"/>
        </w:rPr>
      </w:pPr>
      <w:r w:rsidRPr="006F4902">
        <w:rPr>
          <w:b/>
          <w:bCs/>
          <w:lang w:val="ru-RU"/>
        </w:rPr>
        <w:t>Импорт р</w:t>
      </w:r>
      <w:r w:rsidRPr="006F4902">
        <w:rPr>
          <w:b/>
          <w:bCs/>
          <w:lang w:val="ru-RU"/>
        </w:rPr>
        <w:t>асписания</w:t>
      </w:r>
    </w:p>
    <w:p w14:paraId="025E5FB8" w14:textId="77777777" w:rsidR="000A74DE" w:rsidRPr="00040BED" w:rsidRDefault="00AE4A94">
      <w:pPr>
        <w:rPr>
          <w:lang w:val="ru-RU"/>
        </w:rPr>
      </w:pPr>
      <w:r>
        <w:lastRenderedPageBreak/>
        <w:t>Backend</w:t>
      </w:r>
      <w:r w:rsidRPr="00040BED">
        <w:rPr>
          <w:lang w:val="ru-RU"/>
        </w:rPr>
        <w:t xml:space="preserve"> скачивает </w:t>
      </w:r>
      <w:r>
        <w:t>Excel</w:t>
      </w:r>
      <w:r w:rsidRPr="00040BED">
        <w:rPr>
          <w:lang w:val="ru-RU"/>
        </w:rPr>
        <w:t xml:space="preserve">-файл с сайта ПНИПУ, обрабатывает его и сохраняет расписание в </w:t>
      </w:r>
      <w:r>
        <w:t>PostgreSQL</w:t>
      </w:r>
      <w:r w:rsidRPr="00040BED">
        <w:rPr>
          <w:lang w:val="ru-RU"/>
        </w:rPr>
        <w:t>.</w:t>
      </w:r>
    </w:p>
    <w:p w14:paraId="798AC2CC" w14:textId="77777777" w:rsidR="000A74DE" w:rsidRPr="006F4902" w:rsidRDefault="00AE4A94" w:rsidP="006F4902">
      <w:pPr>
        <w:rPr>
          <w:b/>
          <w:bCs/>
          <w:lang w:val="ru-RU"/>
        </w:rPr>
      </w:pPr>
      <w:r w:rsidRPr="006F4902">
        <w:rPr>
          <w:b/>
          <w:bCs/>
        </w:rPr>
        <w:t>Linux</w:t>
      </w:r>
      <w:r w:rsidRPr="006F4902">
        <w:rPr>
          <w:b/>
          <w:bCs/>
          <w:lang w:val="ru-RU"/>
        </w:rPr>
        <w:t>-приложение</w:t>
      </w:r>
    </w:p>
    <w:p w14:paraId="5B600BB7" w14:textId="77777777" w:rsidR="000A74DE" w:rsidRPr="00040BED" w:rsidRDefault="00AE4A94">
      <w:pPr>
        <w:rPr>
          <w:lang w:val="ru-RU"/>
        </w:rPr>
      </w:pPr>
      <w:r w:rsidRPr="00040BED">
        <w:rPr>
          <w:lang w:val="ru-RU"/>
        </w:rPr>
        <w:t xml:space="preserve">Разрабатывается на </w:t>
      </w:r>
      <w:r>
        <w:t>Python</w:t>
      </w:r>
      <w:r w:rsidRPr="00040BED">
        <w:rPr>
          <w:lang w:val="ru-RU"/>
        </w:rPr>
        <w:t xml:space="preserve"> для запуска под </w:t>
      </w:r>
      <w:r>
        <w:t>Linux</w:t>
      </w:r>
      <w:r w:rsidRPr="00040BED">
        <w:rPr>
          <w:lang w:val="ru-RU"/>
        </w:rPr>
        <w:t xml:space="preserve"> на устройстве </w:t>
      </w:r>
      <w:r>
        <w:t>Khadas</w:t>
      </w:r>
      <w:r w:rsidRPr="00040BED">
        <w:rPr>
          <w:lang w:val="ru-RU"/>
        </w:rPr>
        <w:t>.</w:t>
      </w:r>
    </w:p>
    <w:p w14:paraId="0EAE42C6" w14:textId="77777777" w:rsidR="000A74DE" w:rsidRPr="00040BED" w:rsidRDefault="00AE4A94">
      <w:pPr>
        <w:rPr>
          <w:lang w:val="ru-RU"/>
        </w:rPr>
      </w:pPr>
      <w:r w:rsidRPr="00040BED">
        <w:rPr>
          <w:lang w:val="ru-RU"/>
        </w:rPr>
        <w:t xml:space="preserve">Приложение получает данные от </w:t>
      </w:r>
      <w:r>
        <w:t>Backend</w:t>
      </w:r>
      <w:r w:rsidRPr="00040BED">
        <w:rPr>
          <w:lang w:val="ru-RU"/>
        </w:rPr>
        <w:t xml:space="preserve"> через </w:t>
      </w:r>
      <w:r>
        <w:t>REST</w:t>
      </w:r>
      <w:r w:rsidRPr="00040BED">
        <w:rPr>
          <w:lang w:val="ru-RU"/>
        </w:rPr>
        <w:t xml:space="preserve"> </w:t>
      </w:r>
      <w:r>
        <w:t>API</w:t>
      </w:r>
      <w:r w:rsidRPr="00040BED">
        <w:rPr>
          <w:lang w:val="ru-RU"/>
        </w:rPr>
        <w:t xml:space="preserve"> и исполь</w:t>
      </w:r>
      <w:r w:rsidRPr="00040BED">
        <w:rPr>
          <w:lang w:val="ru-RU"/>
        </w:rPr>
        <w:t xml:space="preserve">зует </w:t>
      </w:r>
      <w:r>
        <w:t>GPIO</w:t>
      </w:r>
      <w:r w:rsidRPr="00040BED">
        <w:rPr>
          <w:lang w:val="ru-RU"/>
        </w:rPr>
        <w:t>-слой для индикации.</w:t>
      </w:r>
    </w:p>
    <w:p w14:paraId="4E4470DC" w14:textId="77777777" w:rsidR="000A74DE" w:rsidRPr="00040BED" w:rsidRDefault="00AE4A94">
      <w:pPr>
        <w:rPr>
          <w:lang w:val="ru-RU"/>
        </w:rPr>
      </w:pPr>
      <w:r w:rsidRPr="00040BED">
        <w:rPr>
          <w:lang w:val="ru-RU"/>
        </w:rPr>
        <w:t xml:space="preserve">Для демонстрации в </w:t>
      </w:r>
      <w:r>
        <w:t>Linux</w:t>
      </w:r>
      <w:r w:rsidRPr="00040BED">
        <w:rPr>
          <w:lang w:val="ru-RU"/>
        </w:rPr>
        <w:t xml:space="preserve"> </w:t>
      </w:r>
      <w:r>
        <w:t>VM</w:t>
      </w:r>
      <w:r w:rsidRPr="00040BED">
        <w:rPr>
          <w:lang w:val="ru-RU"/>
        </w:rPr>
        <w:t xml:space="preserve"> используется </w:t>
      </w:r>
      <w:r>
        <w:t>VirtualGPIO</w:t>
      </w:r>
      <w:r w:rsidRPr="00040BED">
        <w:rPr>
          <w:lang w:val="ru-RU"/>
        </w:rPr>
        <w:t xml:space="preserve">. В дальнейшем предусмотрена возможность работы с </w:t>
      </w:r>
      <w:r>
        <w:t>GPIO</w:t>
      </w:r>
      <w:r w:rsidRPr="00040BED">
        <w:rPr>
          <w:lang w:val="ru-RU"/>
        </w:rPr>
        <w:t xml:space="preserve"> реального устройства </w:t>
      </w:r>
      <w:r>
        <w:t>Khadas</w:t>
      </w:r>
      <w:r w:rsidRPr="00040BED">
        <w:rPr>
          <w:lang w:val="ru-RU"/>
        </w:rPr>
        <w:t>.</w:t>
      </w:r>
    </w:p>
    <w:p w14:paraId="32AA73FA" w14:textId="77777777" w:rsidR="000A74DE" w:rsidRPr="006F4902" w:rsidRDefault="00AE4A94" w:rsidP="006F4902">
      <w:pPr>
        <w:rPr>
          <w:b/>
          <w:bCs/>
        </w:rPr>
      </w:pPr>
      <w:r w:rsidRPr="006F4902">
        <w:rPr>
          <w:b/>
          <w:bCs/>
        </w:rPr>
        <w:t>План на 12 недель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005"/>
        <w:gridCol w:w="2948"/>
        <w:gridCol w:w="3005"/>
      </w:tblGrid>
      <w:tr w:rsidR="000A74DE" w14:paraId="288B33C0" w14:textId="77777777" w:rsidTr="006F4902">
        <w:trPr>
          <w:cantSplit/>
          <w:tblHeader/>
          <w:jc w:val="center"/>
        </w:trPr>
        <w:tc>
          <w:tcPr>
            <w:tcW w:w="567" w:type="dxa"/>
            <w:shd w:val="clear" w:color="auto" w:fill="auto"/>
            <w:vAlign w:val="center"/>
          </w:tcPr>
          <w:p w14:paraId="502FFF4F" w14:textId="77777777" w:rsidR="000A74DE" w:rsidRDefault="00AE4A94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3005" w:type="dxa"/>
            <w:shd w:val="clear" w:color="auto" w:fill="auto"/>
            <w:vAlign w:val="center"/>
          </w:tcPr>
          <w:p w14:paraId="5C624A19" w14:textId="77777777" w:rsidR="000A74DE" w:rsidRDefault="00AE4A94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Backend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41C1771A" w14:textId="77777777" w:rsidR="000A74DE" w:rsidRDefault="00AE4A94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Android</w:t>
            </w:r>
          </w:p>
        </w:tc>
        <w:tc>
          <w:tcPr>
            <w:tcW w:w="3005" w:type="dxa"/>
            <w:shd w:val="clear" w:color="auto" w:fill="auto"/>
            <w:vAlign w:val="center"/>
          </w:tcPr>
          <w:p w14:paraId="3602E801" w14:textId="77777777" w:rsidR="000A74DE" w:rsidRDefault="00AE4A94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Linux-приложение</w:t>
            </w:r>
          </w:p>
        </w:tc>
      </w:tr>
      <w:tr w:rsidR="000A74DE" w14:paraId="419EA3B0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F4D07DD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w="3005" w:type="dxa"/>
            <w:vAlign w:val="center"/>
          </w:tcPr>
          <w:p w14:paraId="4933B58D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 xml:space="preserve">Архитектура, структура </w:t>
            </w:r>
            <w:r>
              <w:rPr>
                <w:sz w:val="18"/>
              </w:rPr>
              <w:t>backend</w:t>
            </w:r>
          </w:p>
        </w:tc>
        <w:tc>
          <w:tcPr>
            <w:tcW w:w="2948" w:type="dxa"/>
            <w:vAlign w:val="center"/>
          </w:tcPr>
          <w:p w14:paraId="5FC8BD42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Каркас Android-проекта</w:t>
            </w:r>
          </w:p>
        </w:tc>
        <w:tc>
          <w:tcPr>
            <w:tcW w:w="3005" w:type="dxa"/>
            <w:vAlign w:val="center"/>
          </w:tcPr>
          <w:p w14:paraId="3311816B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User Story, Use Case</w:t>
            </w:r>
          </w:p>
        </w:tc>
      </w:tr>
      <w:tr w:rsidR="000A74DE" w14:paraId="5EB1C361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DFA6B27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w="3005" w:type="dxa"/>
            <w:vAlign w:val="center"/>
          </w:tcPr>
          <w:p w14:paraId="0AEDBDAB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Проектирование БД</w:t>
            </w:r>
          </w:p>
        </w:tc>
        <w:tc>
          <w:tcPr>
            <w:tcW w:w="2948" w:type="dxa"/>
            <w:vAlign w:val="center"/>
          </w:tcPr>
          <w:p w14:paraId="5D91FE65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Авторизация, навигация</w:t>
            </w:r>
          </w:p>
        </w:tc>
        <w:tc>
          <w:tcPr>
            <w:tcW w:w="3005" w:type="dxa"/>
            <w:vAlign w:val="center"/>
          </w:tcPr>
          <w:p w14:paraId="44D94826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Linux VM, каркас Linux-приложения</w:t>
            </w:r>
          </w:p>
        </w:tc>
      </w:tr>
      <w:tr w:rsidR="000A74DE" w14:paraId="6AD5531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4A13774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w="3005" w:type="dxa"/>
            <w:vAlign w:val="center"/>
          </w:tcPr>
          <w:p w14:paraId="17D94777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Регистрация, REST API</w:t>
            </w:r>
          </w:p>
        </w:tc>
        <w:tc>
          <w:tcPr>
            <w:tcW w:w="2948" w:type="dxa"/>
            <w:vAlign w:val="center"/>
          </w:tcPr>
          <w:p w14:paraId="05977068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Подключение к REST</w:t>
            </w:r>
          </w:p>
        </w:tc>
        <w:tc>
          <w:tcPr>
            <w:tcW w:w="3005" w:type="dxa"/>
            <w:vAlign w:val="center"/>
          </w:tcPr>
          <w:p w14:paraId="1DC006E5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REST-клиент Linux</w:t>
            </w:r>
          </w:p>
        </w:tc>
      </w:tr>
      <w:tr w:rsidR="000A74DE" w14:paraId="296EEC02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4E243CC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w="3005" w:type="dxa"/>
            <w:vAlign w:val="center"/>
          </w:tcPr>
          <w:p w14:paraId="474FAEDE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API задач</w:t>
            </w:r>
          </w:p>
        </w:tc>
        <w:tc>
          <w:tcPr>
            <w:tcW w:w="2948" w:type="dxa"/>
            <w:vAlign w:val="center"/>
          </w:tcPr>
          <w:p w14:paraId="56F4589C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Экран планнера</w:t>
            </w:r>
          </w:p>
        </w:tc>
        <w:tc>
          <w:tcPr>
            <w:tcW w:w="3005" w:type="dxa"/>
            <w:vAlign w:val="center"/>
          </w:tcPr>
          <w:p w14:paraId="76F829F7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VirtualGPIO</w:t>
            </w:r>
          </w:p>
        </w:tc>
      </w:tr>
      <w:tr w:rsidR="000A74DE" w14:paraId="45EBD56E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F60C532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w="3005" w:type="dxa"/>
            <w:vAlign w:val="center"/>
          </w:tcPr>
          <w:p w14:paraId="5E79D90B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 xml:space="preserve">API ДЗ и </w:t>
            </w:r>
            <w:r>
              <w:rPr>
                <w:sz w:val="18"/>
              </w:rPr>
              <w:t>заметок</w:t>
            </w:r>
          </w:p>
        </w:tc>
        <w:tc>
          <w:tcPr>
            <w:tcW w:w="2948" w:type="dxa"/>
            <w:vAlign w:val="center"/>
          </w:tcPr>
          <w:p w14:paraId="03885896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ДЗ и заметки</w:t>
            </w:r>
          </w:p>
        </w:tc>
        <w:tc>
          <w:tcPr>
            <w:tcW w:w="3005" w:type="dxa"/>
            <w:vAlign w:val="center"/>
          </w:tcPr>
          <w:p w14:paraId="20BB20F3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Docker Compose</w:t>
            </w:r>
          </w:p>
        </w:tc>
      </w:tr>
      <w:tr w:rsidR="000A74DE" w14:paraId="105CF31E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367BDEC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w="3005" w:type="dxa"/>
            <w:vAlign w:val="center"/>
          </w:tcPr>
          <w:p w14:paraId="3DEDBBDC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Модуль Excel ПНИПУ</w:t>
            </w:r>
          </w:p>
        </w:tc>
        <w:tc>
          <w:tcPr>
            <w:tcW w:w="2948" w:type="dxa"/>
            <w:vAlign w:val="center"/>
          </w:tcPr>
          <w:p w14:paraId="644CB871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Экран расписания</w:t>
            </w:r>
          </w:p>
        </w:tc>
        <w:tc>
          <w:tcPr>
            <w:tcW w:w="3005" w:type="dxa"/>
            <w:vAlign w:val="center"/>
          </w:tcPr>
          <w:p w14:paraId="6E4CB8DD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GPIO под Khadas</w:t>
            </w:r>
          </w:p>
        </w:tc>
      </w:tr>
      <w:tr w:rsidR="000A74DE" w14:paraId="61ADDEA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8E7910D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w="3005" w:type="dxa"/>
            <w:vAlign w:val="center"/>
          </w:tcPr>
          <w:p w14:paraId="46B480AE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Парсинг группы</w:t>
            </w:r>
          </w:p>
        </w:tc>
        <w:tc>
          <w:tcPr>
            <w:tcW w:w="2948" w:type="dxa"/>
            <w:vAlign w:val="center"/>
          </w:tcPr>
          <w:p w14:paraId="15B96EB4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Расписание с backend</w:t>
            </w:r>
          </w:p>
        </w:tc>
        <w:tc>
          <w:tcPr>
            <w:tcW w:w="3005" w:type="dxa"/>
            <w:vAlign w:val="center"/>
          </w:tcPr>
          <w:p w14:paraId="05D89A8E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Ближайшие события через REST</w:t>
            </w:r>
          </w:p>
        </w:tc>
      </w:tr>
      <w:tr w:rsidR="000A74DE" w14:paraId="69A5FEC7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6446950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8</w:t>
            </w:r>
          </w:p>
        </w:tc>
        <w:tc>
          <w:tcPr>
            <w:tcW w:w="3005" w:type="dxa"/>
            <w:vAlign w:val="center"/>
          </w:tcPr>
          <w:p w14:paraId="6989136D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API уведомлений</w:t>
            </w:r>
          </w:p>
        </w:tc>
        <w:tc>
          <w:tcPr>
            <w:tcW w:w="2948" w:type="dxa"/>
            <w:vAlign w:val="center"/>
          </w:tcPr>
          <w:p w14:paraId="4ABB35FB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Push-уведомления</w:t>
            </w:r>
          </w:p>
        </w:tc>
        <w:tc>
          <w:tcPr>
            <w:tcW w:w="3005" w:type="dxa"/>
            <w:vAlign w:val="center"/>
          </w:tcPr>
          <w:p w14:paraId="0B12C1EB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VK-интеграция</w:t>
            </w:r>
          </w:p>
        </w:tc>
      </w:tr>
      <w:tr w:rsidR="000A74DE" w14:paraId="4FFCF538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02C1128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9</w:t>
            </w:r>
          </w:p>
        </w:tc>
        <w:tc>
          <w:tcPr>
            <w:tcW w:w="3005" w:type="dxa"/>
            <w:vAlign w:val="center"/>
          </w:tcPr>
          <w:p w14:paraId="559ADE7B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Доработка API</w:t>
            </w:r>
          </w:p>
        </w:tc>
        <w:tc>
          <w:tcPr>
            <w:tcW w:w="2948" w:type="dxa"/>
            <w:vAlign w:val="center"/>
          </w:tcPr>
          <w:p w14:paraId="3156024E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Дедлайны, статусы</w:t>
            </w:r>
          </w:p>
        </w:tc>
        <w:tc>
          <w:tcPr>
            <w:tcW w:w="3005" w:type="dxa"/>
            <w:vAlign w:val="center"/>
          </w:tcPr>
          <w:p w14:paraId="4BA33A36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Доработка Linux-части</w:t>
            </w:r>
          </w:p>
        </w:tc>
      </w:tr>
      <w:tr w:rsidR="000A74DE" w14:paraId="0BC82BEB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65849C0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10</w:t>
            </w:r>
          </w:p>
        </w:tc>
        <w:tc>
          <w:tcPr>
            <w:tcW w:w="3005" w:type="dxa"/>
            <w:vAlign w:val="center"/>
          </w:tcPr>
          <w:p w14:paraId="74120D82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Тестирование backend</w:t>
            </w:r>
          </w:p>
        </w:tc>
        <w:tc>
          <w:tcPr>
            <w:tcW w:w="2948" w:type="dxa"/>
            <w:vAlign w:val="center"/>
          </w:tcPr>
          <w:p w14:paraId="739D2E5B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Тестирование Android</w:t>
            </w:r>
          </w:p>
        </w:tc>
        <w:tc>
          <w:tcPr>
            <w:tcW w:w="3005" w:type="dxa"/>
            <w:vAlign w:val="center"/>
          </w:tcPr>
          <w:p w14:paraId="70085C41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Тестирование Linux, документация</w:t>
            </w:r>
          </w:p>
        </w:tc>
      </w:tr>
      <w:tr w:rsidR="000A74DE" w14:paraId="333E503E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949850E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11</w:t>
            </w:r>
          </w:p>
        </w:tc>
        <w:tc>
          <w:tcPr>
            <w:tcW w:w="3005" w:type="dxa"/>
            <w:vAlign w:val="center"/>
          </w:tcPr>
          <w:p w14:paraId="348223C8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Общая интеграция</w:t>
            </w:r>
          </w:p>
        </w:tc>
        <w:tc>
          <w:tcPr>
            <w:tcW w:w="2948" w:type="dxa"/>
            <w:vAlign w:val="center"/>
          </w:tcPr>
          <w:p w14:paraId="7FA3843F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UI, багфикс</w:t>
            </w:r>
          </w:p>
        </w:tc>
        <w:tc>
          <w:tcPr>
            <w:tcW w:w="3005" w:type="dxa"/>
            <w:vAlign w:val="center"/>
          </w:tcPr>
          <w:p w14:paraId="3F1567DD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Docker, чистый запуск</w:t>
            </w:r>
          </w:p>
        </w:tc>
      </w:tr>
      <w:tr w:rsidR="000A74DE" w14:paraId="4845C71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89934E2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12</w:t>
            </w:r>
          </w:p>
        </w:tc>
        <w:tc>
          <w:tcPr>
            <w:tcW w:w="3005" w:type="dxa"/>
            <w:vAlign w:val="center"/>
          </w:tcPr>
          <w:p w14:paraId="288EC48E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README, финал</w:t>
            </w:r>
          </w:p>
        </w:tc>
        <w:tc>
          <w:tcPr>
            <w:tcW w:w="2948" w:type="dxa"/>
            <w:vAlign w:val="center"/>
          </w:tcPr>
          <w:p w14:paraId="08173835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Финальные тесты</w:t>
            </w:r>
          </w:p>
        </w:tc>
        <w:tc>
          <w:tcPr>
            <w:tcW w:w="3005" w:type="dxa"/>
            <w:vAlign w:val="center"/>
          </w:tcPr>
          <w:p w14:paraId="7DD3FAB4" w14:textId="77777777" w:rsidR="000A74DE" w:rsidRDefault="00AE4A94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Сценарий демонстрации</w:t>
            </w:r>
          </w:p>
        </w:tc>
      </w:tr>
    </w:tbl>
    <w:p w14:paraId="37F3DFBA" w14:textId="77777777" w:rsidR="000A74DE" w:rsidRDefault="000A74DE"/>
    <w:p w14:paraId="21DAADA7" w14:textId="77777777" w:rsidR="000A74DE" w:rsidRPr="006F4902" w:rsidRDefault="00AE4A94" w:rsidP="006F4902">
      <w:pPr>
        <w:ind w:firstLine="720"/>
        <w:rPr>
          <w:b/>
          <w:bCs/>
        </w:rPr>
      </w:pPr>
      <w:r w:rsidRPr="006F4902">
        <w:rPr>
          <w:b/>
          <w:bCs/>
        </w:rPr>
        <w:t>Контрольные точки</w:t>
      </w:r>
    </w:p>
    <w:p w14:paraId="5D44934B" w14:textId="1DCB6A80" w:rsidR="000A74DE" w:rsidRPr="00040BED" w:rsidRDefault="00AE4A94" w:rsidP="006F4902">
      <w:pPr>
        <w:pStyle w:val="NoIndent"/>
        <w:ind w:left="397" w:firstLine="720"/>
        <w:rPr>
          <w:lang w:val="ru-RU"/>
        </w:rPr>
      </w:pPr>
      <w:r w:rsidRPr="00040BED">
        <w:rPr>
          <w:lang w:val="ru-RU"/>
        </w:rPr>
        <w:t xml:space="preserve">• 4-я неделя </w:t>
      </w:r>
      <w:r w:rsidR="006F4902">
        <w:rPr>
          <w:lang w:val="ru-RU"/>
        </w:rPr>
        <w:t>–</w:t>
      </w:r>
      <w:r w:rsidR="006F4902" w:rsidRPr="00040BED">
        <w:rPr>
          <w:lang w:val="ru-RU"/>
        </w:rPr>
        <w:t xml:space="preserve"> </w:t>
      </w:r>
      <w:r>
        <w:t>Android</w:t>
      </w:r>
      <w:r w:rsidRPr="00040BED">
        <w:rPr>
          <w:lang w:val="ru-RU"/>
        </w:rPr>
        <w:t xml:space="preserve"> ходит в </w:t>
      </w:r>
      <w:r>
        <w:t>backend</w:t>
      </w:r>
      <w:r w:rsidRPr="00040BED">
        <w:rPr>
          <w:lang w:val="ru-RU"/>
        </w:rPr>
        <w:t xml:space="preserve">, есть авторизация и простая задача; </w:t>
      </w:r>
      <w:r>
        <w:t>Linux</w:t>
      </w:r>
      <w:r w:rsidRPr="00040BED">
        <w:rPr>
          <w:lang w:val="ru-RU"/>
        </w:rPr>
        <w:t xml:space="preserve">-программа запускается на </w:t>
      </w:r>
      <w:r>
        <w:t>VM</w:t>
      </w:r>
      <w:r w:rsidRPr="00040BED">
        <w:rPr>
          <w:lang w:val="ru-RU"/>
        </w:rPr>
        <w:t>.</w:t>
      </w:r>
    </w:p>
    <w:p w14:paraId="2AD383DB" w14:textId="3B83D552" w:rsidR="000A74DE" w:rsidRPr="00040BED" w:rsidRDefault="00AE4A94" w:rsidP="006F4902">
      <w:pPr>
        <w:pStyle w:val="NoIndent"/>
        <w:ind w:left="397" w:firstLine="720"/>
        <w:rPr>
          <w:lang w:val="ru-RU"/>
        </w:rPr>
      </w:pPr>
      <w:r w:rsidRPr="00040BED">
        <w:rPr>
          <w:lang w:val="ru-RU"/>
        </w:rPr>
        <w:t xml:space="preserve">• 8-я неделя </w:t>
      </w:r>
      <w:r w:rsidR="006F4902">
        <w:rPr>
          <w:lang w:val="ru-RU"/>
        </w:rPr>
        <w:t>–</w:t>
      </w:r>
      <w:r w:rsidR="006F4902" w:rsidRPr="00040BED">
        <w:rPr>
          <w:lang w:val="ru-RU"/>
        </w:rPr>
        <w:t xml:space="preserve"> </w:t>
      </w:r>
      <w:r w:rsidRPr="00040BED">
        <w:rPr>
          <w:lang w:val="ru-RU"/>
        </w:rPr>
        <w:t xml:space="preserve">работают задачи, ДЗ, расписание из </w:t>
      </w:r>
      <w:r>
        <w:t>Excel</w:t>
      </w:r>
      <w:r w:rsidRPr="00040BED">
        <w:rPr>
          <w:lang w:val="ru-RU"/>
        </w:rPr>
        <w:t xml:space="preserve">, уведомления, </w:t>
      </w:r>
      <w:r>
        <w:t>Linux</w:t>
      </w:r>
      <w:r w:rsidRPr="00040BED">
        <w:rPr>
          <w:lang w:val="ru-RU"/>
        </w:rPr>
        <w:t>-клиент.</w:t>
      </w:r>
    </w:p>
    <w:p w14:paraId="0F7639B6" w14:textId="401531A1" w:rsidR="000A74DE" w:rsidRPr="00040BED" w:rsidRDefault="00AE4A94" w:rsidP="006F4902">
      <w:pPr>
        <w:pStyle w:val="NoIndent"/>
        <w:ind w:left="397" w:firstLine="720"/>
        <w:rPr>
          <w:lang w:val="ru-RU"/>
        </w:rPr>
      </w:pPr>
      <w:r w:rsidRPr="00040BED">
        <w:rPr>
          <w:lang w:val="ru-RU"/>
        </w:rPr>
        <w:t xml:space="preserve">• 12-я неделя </w:t>
      </w:r>
      <w:r w:rsidR="006F4902">
        <w:rPr>
          <w:lang w:val="ru-RU"/>
        </w:rPr>
        <w:t>–</w:t>
      </w:r>
      <w:r w:rsidR="006F4902" w:rsidRPr="00040BED">
        <w:rPr>
          <w:lang w:val="ru-RU"/>
        </w:rPr>
        <w:t xml:space="preserve"> </w:t>
      </w:r>
      <w:r w:rsidRPr="00040BED">
        <w:rPr>
          <w:lang w:val="ru-RU"/>
        </w:rPr>
        <w:t xml:space="preserve">полный сценарий: </w:t>
      </w:r>
      <w:r>
        <w:t>Docker</w:t>
      </w:r>
      <w:r w:rsidRPr="00040BED">
        <w:rPr>
          <w:lang w:val="ru-RU"/>
        </w:rPr>
        <w:t xml:space="preserve"> → </w:t>
      </w:r>
      <w:r>
        <w:t>Backend</w:t>
      </w:r>
      <w:r w:rsidRPr="00040BED">
        <w:rPr>
          <w:lang w:val="ru-RU"/>
        </w:rPr>
        <w:t xml:space="preserve"> → </w:t>
      </w:r>
      <w:r>
        <w:t>Android</w:t>
      </w:r>
      <w:r w:rsidRPr="00040BED">
        <w:rPr>
          <w:lang w:val="ru-RU"/>
        </w:rPr>
        <w:t xml:space="preserve"> → расписание → ДЗ</w:t>
      </w:r>
      <w:r w:rsidRPr="00040BED">
        <w:rPr>
          <w:lang w:val="ru-RU"/>
        </w:rPr>
        <w:t xml:space="preserve"> → уведомление → </w:t>
      </w:r>
      <w:r>
        <w:t>Linux</w:t>
      </w:r>
      <w:r w:rsidRPr="00040BED">
        <w:rPr>
          <w:lang w:val="ru-RU"/>
        </w:rPr>
        <w:t xml:space="preserve"> </w:t>
      </w:r>
      <w:r>
        <w:t>VM</w:t>
      </w:r>
      <w:r w:rsidRPr="00040BED">
        <w:rPr>
          <w:lang w:val="ru-RU"/>
        </w:rPr>
        <w:t xml:space="preserve"> → </w:t>
      </w:r>
      <w:r>
        <w:t>VirtualGPIO</w:t>
      </w:r>
      <w:r w:rsidRPr="00040BED">
        <w:rPr>
          <w:lang w:val="ru-RU"/>
        </w:rPr>
        <w:t>.</w:t>
      </w:r>
    </w:p>
    <w:p w14:paraId="4590A3BA" w14:textId="77777777" w:rsidR="000A74DE" w:rsidRPr="006F4902" w:rsidRDefault="00AE4A94" w:rsidP="006F4902">
      <w:pPr>
        <w:ind w:firstLine="720"/>
        <w:rPr>
          <w:b/>
          <w:bCs/>
          <w:lang w:val="ru-RU"/>
        </w:rPr>
      </w:pPr>
      <w:r w:rsidRPr="006F4902">
        <w:rPr>
          <w:b/>
          <w:bCs/>
          <w:lang w:val="ru-RU"/>
        </w:rPr>
        <w:t>Ожидаемый результат</w:t>
      </w:r>
    </w:p>
    <w:p w14:paraId="58E601A4" w14:textId="77777777" w:rsidR="000A74DE" w:rsidRPr="00040BED" w:rsidRDefault="00AE4A94" w:rsidP="006F4902">
      <w:pPr>
        <w:pStyle w:val="NoIndent"/>
        <w:ind w:left="397" w:firstLine="720"/>
        <w:rPr>
          <w:lang w:val="ru-RU"/>
        </w:rPr>
      </w:pPr>
      <w:r w:rsidRPr="00040BED">
        <w:rPr>
          <w:lang w:val="ru-RU"/>
        </w:rPr>
        <w:t xml:space="preserve">• </w:t>
      </w:r>
      <w:r>
        <w:t>Android</w:t>
      </w:r>
      <w:r w:rsidRPr="00040BED">
        <w:rPr>
          <w:lang w:val="ru-RU"/>
        </w:rPr>
        <w:t>-приложение;</w:t>
      </w:r>
    </w:p>
    <w:p w14:paraId="0AD9E013" w14:textId="77777777" w:rsidR="000A74DE" w:rsidRPr="00040BED" w:rsidRDefault="00AE4A94" w:rsidP="006F4902">
      <w:pPr>
        <w:pStyle w:val="NoIndent"/>
        <w:ind w:left="397" w:firstLine="720"/>
        <w:rPr>
          <w:lang w:val="ru-RU"/>
        </w:rPr>
      </w:pPr>
      <w:r w:rsidRPr="00040BED">
        <w:rPr>
          <w:lang w:val="ru-RU"/>
        </w:rPr>
        <w:t>• сервер и БД;</w:t>
      </w:r>
    </w:p>
    <w:p w14:paraId="6375F72A" w14:textId="77777777" w:rsidR="000A74DE" w:rsidRPr="00040BED" w:rsidRDefault="00AE4A94" w:rsidP="006F4902">
      <w:pPr>
        <w:pStyle w:val="NoIndent"/>
        <w:ind w:left="397" w:firstLine="720"/>
        <w:rPr>
          <w:lang w:val="ru-RU"/>
        </w:rPr>
      </w:pPr>
      <w:r w:rsidRPr="00040BED">
        <w:rPr>
          <w:lang w:val="ru-RU"/>
        </w:rPr>
        <w:t xml:space="preserve">• расписание ПНИПУ из </w:t>
      </w:r>
      <w:r>
        <w:t>Excel</w:t>
      </w:r>
      <w:r w:rsidRPr="00040BED">
        <w:rPr>
          <w:lang w:val="ru-RU"/>
        </w:rPr>
        <w:t>;</w:t>
      </w:r>
    </w:p>
    <w:p w14:paraId="3F98044A" w14:textId="77777777" w:rsidR="000A74DE" w:rsidRPr="00040BED" w:rsidRDefault="00AE4A94" w:rsidP="006F4902">
      <w:pPr>
        <w:pStyle w:val="NoIndent"/>
        <w:ind w:left="397" w:firstLine="720"/>
        <w:rPr>
          <w:lang w:val="ru-RU"/>
        </w:rPr>
      </w:pPr>
      <w:r w:rsidRPr="00040BED">
        <w:rPr>
          <w:lang w:val="ru-RU"/>
        </w:rPr>
        <w:t>• задачи, ДЗ, заметки;</w:t>
      </w:r>
    </w:p>
    <w:p w14:paraId="45E9524A" w14:textId="77777777" w:rsidR="000A74DE" w:rsidRPr="00040BED" w:rsidRDefault="00AE4A94" w:rsidP="006F4902">
      <w:pPr>
        <w:pStyle w:val="NoIndent"/>
        <w:ind w:left="397" w:firstLine="720"/>
        <w:rPr>
          <w:lang w:val="ru-RU"/>
        </w:rPr>
      </w:pPr>
      <w:r w:rsidRPr="00040BED">
        <w:rPr>
          <w:lang w:val="ru-RU"/>
        </w:rPr>
        <w:lastRenderedPageBreak/>
        <w:t>• уведомления;</w:t>
      </w:r>
    </w:p>
    <w:p w14:paraId="2306BEB2" w14:textId="77777777" w:rsidR="000A74DE" w:rsidRPr="00040BED" w:rsidRDefault="00AE4A94" w:rsidP="006F4902">
      <w:pPr>
        <w:pStyle w:val="NoIndent"/>
        <w:ind w:left="397" w:firstLine="720"/>
        <w:rPr>
          <w:lang w:val="ru-RU"/>
        </w:rPr>
      </w:pPr>
      <w:r w:rsidRPr="00040BED">
        <w:rPr>
          <w:lang w:val="ru-RU"/>
        </w:rPr>
        <w:t xml:space="preserve">• интеграция с </w:t>
      </w:r>
      <w:r>
        <w:t>VK</w:t>
      </w:r>
      <w:r w:rsidRPr="00040BED">
        <w:rPr>
          <w:lang w:val="ru-RU"/>
        </w:rPr>
        <w:t>;</w:t>
      </w:r>
    </w:p>
    <w:p w14:paraId="54CE7606" w14:textId="77777777" w:rsidR="000A74DE" w:rsidRPr="00040BED" w:rsidRDefault="00AE4A94" w:rsidP="006F4902">
      <w:pPr>
        <w:pStyle w:val="NoIndent"/>
        <w:ind w:left="397" w:firstLine="720"/>
        <w:rPr>
          <w:lang w:val="ru-RU"/>
        </w:rPr>
      </w:pPr>
      <w:r w:rsidRPr="00040BED">
        <w:rPr>
          <w:lang w:val="ru-RU"/>
        </w:rPr>
        <w:t xml:space="preserve">• </w:t>
      </w:r>
      <w:r>
        <w:t>Linux</w:t>
      </w:r>
      <w:r w:rsidRPr="00040BED">
        <w:rPr>
          <w:lang w:val="ru-RU"/>
        </w:rPr>
        <w:t xml:space="preserve">-программа под </w:t>
      </w:r>
      <w:r>
        <w:t>Khadas</w:t>
      </w:r>
      <w:r w:rsidRPr="00040BED">
        <w:rPr>
          <w:lang w:val="ru-RU"/>
        </w:rPr>
        <w:t xml:space="preserve"> (демонстрация на </w:t>
      </w:r>
      <w:r>
        <w:t>VM</w:t>
      </w:r>
      <w:r w:rsidRPr="00040BED">
        <w:rPr>
          <w:lang w:val="ru-RU"/>
        </w:rPr>
        <w:t>);</w:t>
      </w:r>
    </w:p>
    <w:p w14:paraId="0F92A956" w14:textId="77777777" w:rsidR="000A74DE" w:rsidRPr="00040BED" w:rsidRDefault="00AE4A94" w:rsidP="006F4902">
      <w:pPr>
        <w:pStyle w:val="NoIndent"/>
        <w:ind w:left="397" w:firstLine="720"/>
        <w:rPr>
          <w:lang w:val="ru-RU"/>
        </w:rPr>
      </w:pPr>
      <w:r w:rsidRPr="00040BED">
        <w:rPr>
          <w:lang w:val="ru-RU"/>
        </w:rPr>
        <w:t xml:space="preserve">• </w:t>
      </w:r>
      <w:r>
        <w:t>REST</w:t>
      </w:r>
      <w:r w:rsidRPr="00040BED">
        <w:rPr>
          <w:lang w:val="ru-RU"/>
        </w:rPr>
        <w:t xml:space="preserve"> </w:t>
      </w:r>
      <w:r>
        <w:t>API</w:t>
      </w:r>
      <w:r w:rsidRPr="00040BED">
        <w:rPr>
          <w:lang w:val="ru-RU"/>
        </w:rPr>
        <w:t xml:space="preserve"> для </w:t>
      </w:r>
      <w:r w:rsidRPr="00040BED">
        <w:rPr>
          <w:lang w:val="ru-RU"/>
        </w:rPr>
        <w:t xml:space="preserve">взаимодействия клиентских приложений с </w:t>
      </w:r>
      <w:r>
        <w:t>Backend</w:t>
      </w:r>
      <w:r w:rsidRPr="00040BED">
        <w:rPr>
          <w:lang w:val="ru-RU"/>
        </w:rPr>
        <w:t>;</w:t>
      </w:r>
    </w:p>
    <w:p w14:paraId="087703F7" w14:textId="77777777" w:rsidR="000A74DE" w:rsidRPr="00040BED" w:rsidRDefault="00AE4A94" w:rsidP="006F4902">
      <w:pPr>
        <w:pStyle w:val="NoIndent"/>
        <w:ind w:left="397" w:firstLine="720"/>
        <w:rPr>
          <w:lang w:val="ru-RU"/>
        </w:rPr>
      </w:pPr>
      <w:r w:rsidRPr="00040BED">
        <w:rPr>
          <w:lang w:val="ru-RU"/>
        </w:rPr>
        <w:t>• документация и тесты.</w:t>
      </w:r>
    </w:p>
    <w:p w14:paraId="58DFC54A" w14:textId="77777777" w:rsidR="000A74DE" w:rsidRPr="00040BED" w:rsidRDefault="00AE4A94" w:rsidP="006F4902">
      <w:pPr>
        <w:ind w:firstLine="720"/>
        <w:rPr>
          <w:lang w:val="ru-RU"/>
        </w:rPr>
      </w:pPr>
      <w:r w:rsidRPr="00040BED">
        <w:rPr>
          <w:lang w:val="ru-RU"/>
        </w:rPr>
        <w:t>К декабрю 2026.</w:t>
      </w:r>
    </w:p>
    <w:p w14:paraId="1BA08851" w14:textId="77777777" w:rsidR="000A74DE" w:rsidRPr="006F4902" w:rsidRDefault="00AE4A94" w:rsidP="006F4902">
      <w:pPr>
        <w:ind w:firstLine="720"/>
        <w:rPr>
          <w:b/>
          <w:bCs/>
          <w:lang w:val="ru-RU"/>
        </w:rPr>
      </w:pPr>
      <w:r w:rsidRPr="006F4902">
        <w:rPr>
          <w:b/>
          <w:bCs/>
        </w:rPr>
        <w:t>Git</w:t>
      </w:r>
    </w:p>
    <w:p w14:paraId="789A5C7F" w14:textId="77777777" w:rsidR="000A74DE" w:rsidRPr="00040BED" w:rsidRDefault="00AE4A94" w:rsidP="006F4902">
      <w:pPr>
        <w:ind w:firstLine="720"/>
        <w:rPr>
          <w:lang w:val="ru-RU"/>
        </w:rPr>
      </w:pPr>
      <w:r>
        <w:t>https</w:t>
      </w:r>
      <w:r w:rsidRPr="00040BED">
        <w:rPr>
          <w:lang w:val="ru-RU"/>
        </w:rPr>
        <w:t>://</w:t>
      </w:r>
      <w:r>
        <w:t>github</w:t>
      </w:r>
      <w:r w:rsidRPr="00040BED">
        <w:rPr>
          <w:lang w:val="ru-RU"/>
        </w:rPr>
        <w:t>.</w:t>
      </w:r>
      <w:r>
        <w:t>com</w:t>
      </w:r>
      <w:r w:rsidRPr="00040BED">
        <w:rPr>
          <w:lang w:val="ru-RU"/>
        </w:rPr>
        <w:t>/</w:t>
      </w:r>
      <w:r>
        <w:t>M</w:t>
      </w:r>
      <w:r w:rsidRPr="00040BED">
        <w:rPr>
          <w:lang w:val="ru-RU"/>
        </w:rPr>
        <w:t>-</w:t>
      </w:r>
      <w:r>
        <w:t>Oduvanchick</w:t>
      </w:r>
      <w:r w:rsidRPr="00040BED">
        <w:rPr>
          <w:lang w:val="ru-RU"/>
        </w:rPr>
        <w:t>/</w:t>
      </w:r>
      <w:r>
        <w:t>SmartStudentPlanner</w:t>
      </w:r>
    </w:p>
    <w:p w14:paraId="54DB6281" w14:textId="77777777" w:rsidR="000A74DE" w:rsidRPr="006F4902" w:rsidRDefault="00AE4A94" w:rsidP="006F4902">
      <w:pPr>
        <w:rPr>
          <w:b/>
          <w:bCs/>
          <w:lang w:val="ru-RU"/>
        </w:rPr>
      </w:pPr>
      <w:r w:rsidRPr="006F4902">
        <w:rPr>
          <w:b/>
          <w:bCs/>
          <w:lang w:val="ru-RU"/>
        </w:rPr>
        <w:t>4 Ссылка на общий репозиторий проекта</w:t>
      </w:r>
    </w:p>
    <w:p w14:paraId="7F5EDE21" w14:textId="77777777" w:rsidR="000A74DE" w:rsidRPr="00040BED" w:rsidRDefault="00AE4A94" w:rsidP="006F4902">
      <w:pPr>
        <w:ind w:firstLine="720"/>
        <w:rPr>
          <w:lang w:val="ru-RU"/>
        </w:rPr>
      </w:pPr>
      <w:r w:rsidRPr="00040BED">
        <w:rPr>
          <w:lang w:val="ru-RU"/>
        </w:rPr>
        <w:t xml:space="preserve">Общий репозиторий проекта </w:t>
      </w:r>
      <w:r>
        <w:t>Smart</w:t>
      </w:r>
      <w:r w:rsidRPr="00040BED">
        <w:rPr>
          <w:lang w:val="ru-RU"/>
        </w:rPr>
        <w:t xml:space="preserve"> </w:t>
      </w:r>
      <w:r>
        <w:t>Student</w:t>
      </w:r>
      <w:r w:rsidRPr="00040BED">
        <w:rPr>
          <w:lang w:val="ru-RU"/>
        </w:rPr>
        <w:t xml:space="preserve"> </w:t>
      </w:r>
      <w:r>
        <w:t>Planner</w:t>
      </w:r>
      <w:r w:rsidRPr="00040BED">
        <w:rPr>
          <w:lang w:val="ru-RU"/>
        </w:rPr>
        <w:t>:</w:t>
      </w:r>
    </w:p>
    <w:p w14:paraId="757C8E13" w14:textId="77777777" w:rsidR="000A74DE" w:rsidRPr="00040BED" w:rsidRDefault="00AE4A94" w:rsidP="006F4902">
      <w:pPr>
        <w:ind w:firstLine="720"/>
        <w:rPr>
          <w:lang w:val="ru-RU"/>
        </w:rPr>
      </w:pPr>
      <w:r>
        <w:t>https</w:t>
      </w:r>
      <w:r w:rsidRPr="00040BED">
        <w:rPr>
          <w:lang w:val="ru-RU"/>
        </w:rPr>
        <w:t>://</w:t>
      </w:r>
      <w:r>
        <w:t>github</w:t>
      </w:r>
      <w:r w:rsidRPr="00040BED">
        <w:rPr>
          <w:lang w:val="ru-RU"/>
        </w:rPr>
        <w:t>.</w:t>
      </w:r>
      <w:r>
        <w:t>com</w:t>
      </w:r>
      <w:r w:rsidRPr="00040BED">
        <w:rPr>
          <w:lang w:val="ru-RU"/>
        </w:rPr>
        <w:t>/</w:t>
      </w:r>
      <w:r>
        <w:t>M</w:t>
      </w:r>
      <w:r w:rsidRPr="00040BED">
        <w:rPr>
          <w:lang w:val="ru-RU"/>
        </w:rPr>
        <w:t>-</w:t>
      </w:r>
      <w:r>
        <w:t>Odu</w:t>
      </w:r>
      <w:r>
        <w:t>vanchick</w:t>
      </w:r>
      <w:r w:rsidRPr="00040BED">
        <w:rPr>
          <w:lang w:val="ru-RU"/>
        </w:rPr>
        <w:t>/</w:t>
      </w:r>
      <w:r>
        <w:t>SmartStudentPlanner</w:t>
      </w:r>
    </w:p>
    <w:p w14:paraId="466352EE" w14:textId="77777777" w:rsidR="000A74DE" w:rsidRPr="006F4902" w:rsidRDefault="00AE4A94" w:rsidP="006F4902">
      <w:pPr>
        <w:rPr>
          <w:b/>
          <w:bCs/>
          <w:lang w:val="ru-RU"/>
        </w:rPr>
      </w:pPr>
      <w:r w:rsidRPr="006F4902">
        <w:rPr>
          <w:b/>
          <w:bCs/>
          <w:lang w:val="ru-RU"/>
        </w:rPr>
        <w:t>5 Ответы на контрольные вопросы</w:t>
      </w:r>
    </w:p>
    <w:p w14:paraId="6B71612E" w14:textId="77777777" w:rsidR="000A74DE" w:rsidRPr="00040BED" w:rsidRDefault="00AE4A94" w:rsidP="006F4902">
      <w:pPr>
        <w:pStyle w:val="NoIndent"/>
        <w:spacing w:before="160" w:after="60"/>
        <w:ind w:firstLine="720"/>
        <w:rPr>
          <w:lang w:val="ru-RU"/>
        </w:rPr>
      </w:pPr>
      <w:r w:rsidRPr="00040BED">
        <w:rPr>
          <w:b/>
          <w:lang w:val="ru-RU"/>
        </w:rPr>
        <w:t>1. Почему производительность команды не равна сумме производительностей её участников? Как это связано с законом Брукса?</w:t>
      </w:r>
    </w:p>
    <w:p w14:paraId="77AA110D" w14:textId="77777777" w:rsidR="000A74DE" w:rsidRPr="00040BED" w:rsidRDefault="00AE4A94" w:rsidP="006F4902">
      <w:pPr>
        <w:ind w:firstLine="720"/>
        <w:rPr>
          <w:lang w:val="ru-RU"/>
        </w:rPr>
      </w:pPr>
      <w:r w:rsidRPr="00040BED">
        <w:rPr>
          <w:lang w:val="ru-RU"/>
        </w:rPr>
        <w:t>Производительность команды зависит не только от индивидуальной скорости ра</w:t>
      </w:r>
      <w:r w:rsidRPr="00040BED">
        <w:rPr>
          <w:lang w:val="ru-RU"/>
        </w:rPr>
        <w:t>боты участников. При совместной разработке требуется согласовывать решения, распределять задачи, обмениваться информацией, проводить проверку и интеграцию результатов. Чем больше команда, тем больше связей между участниками и тем больше времени уходит на к</w:t>
      </w:r>
      <w:r w:rsidRPr="00040BED">
        <w:rPr>
          <w:lang w:val="ru-RU"/>
        </w:rPr>
        <w:t>оординацию. Закон Брукса формулирует эту проблему для программных проектов: добавление новых людей в уже отстающий проект может ещё сильнее увеличить срок его выполнения, поскольку новым участникам требуется время на включение в работу, а существующие разр</w:t>
      </w:r>
      <w:r w:rsidRPr="00040BED">
        <w:rPr>
          <w:lang w:val="ru-RU"/>
        </w:rPr>
        <w:t>аботчики тратят время на передачу знаний и дополнительное взаимодействие.</w:t>
      </w:r>
    </w:p>
    <w:p w14:paraId="525D1CED" w14:textId="77777777" w:rsidR="000A74DE" w:rsidRPr="00040BED" w:rsidRDefault="00AE4A94" w:rsidP="006F4902">
      <w:pPr>
        <w:pStyle w:val="NoIndent"/>
        <w:spacing w:before="160" w:after="60"/>
        <w:ind w:firstLine="720"/>
        <w:rPr>
          <w:lang w:val="ru-RU"/>
        </w:rPr>
      </w:pPr>
      <w:r w:rsidRPr="00040BED">
        <w:rPr>
          <w:b/>
          <w:lang w:val="ru-RU"/>
        </w:rPr>
        <w:t>2. Чем ваша дополнительная роль отличается от основной роли разработчика? Какие обязанности вы приняли на себя?</w:t>
      </w:r>
    </w:p>
    <w:p w14:paraId="592B9E04" w14:textId="4697BE3A" w:rsidR="000A74DE" w:rsidRPr="00040BED" w:rsidRDefault="00AE4A94" w:rsidP="006F4902">
      <w:pPr>
        <w:ind w:firstLine="720"/>
        <w:rPr>
          <w:lang w:val="ru-RU"/>
        </w:rPr>
      </w:pPr>
      <w:r w:rsidRPr="00040BED">
        <w:rPr>
          <w:lang w:val="ru-RU"/>
        </w:rPr>
        <w:lastRenderedPageBreak/>
        <w:t xml:space="preserve">Основная роль каждого участника </w:t>
      </w:r>
      <w:r w:rsidR="006F4902">
        <w:rPr>
          <w:lang w:val="ru-RU"/>
        </w:rPr>
        <w:t>–</w:t>
      </w:r>
      <w:r w:rsidR="006F4902" w:rsidRPr="00040BED">
        <w:rPr>
          <w:lang w:val="ru-RU"/>
        </w:rPr>
        <w:t xml:space="preserve"> </w:t>
      </w:r>
      <w:r w:rsidRPr="00040BED">
        <w:rPr>
          <w:lang w:val="ru-RU"/>
        </w:rPr>
        <w:t>разработчик: участник непосредственн</w:t>
      </w:r>
      <w:r w:rsidRPr="00040BED">
        <w:rPr>
          <w:lang w:val="ru-RU"/>
        </w:rPr>
        <w:t xml:space="preserve">о создаёт программные компоненты проекта. Дополнительная роль определяет область, за организацию и результат которой участник отвечает помимо своей разработки. В проекте </w:t>
      </w:r>
      <w:r>
        <w:t>Smart</w:t>
      </w:r>
      <w:r w:rsidRPr="00040BED">
        <w:rPr>
          <w:lang w:val="ru-RU"/>
        </w:rPr>
        <w:t xml:space="preserve"> </w:t>
      </w:r>
      <w:r>
        <w:t>Student</w:t>
      </w:r>
      <w:r w:rsidRPr="00040BED">
        <w:rPr>
          <w:lang w:val="ru-RU"/>
        </w:rPr>
        <w:t xml:space="preserve"> </w:t>
      </w:r>
      <w:r>
        <w:t>Planner</w:t>
      </w:r>
      <w:r w:rsidRPr="00040BED">
        <w:rPr>
          <w:lang w:val="ru-RU"/>
        </w:rPr>
        <w:t xml:space="preserve"> Ирина дополнительно выполняет функции </w:t>
      </w:r>
      <w:r>
        <w:t>Team</w:t>
      </w:r>
      <w:r w:rsidRPr="00040BED">
        <w:rPr>
          <w:lang w:val="ru-RU"/>
        </w:rPr>
        <w:t xml:space="preserve"> </w:t>
      </w:r>
      <w:r>
        <w:t>Lead</w:t>
      </w:r>
      <w:r w:rsidRPr="00040BED">
        <w:rPr>
          <w:lang w:val="ru-RU"/>
        </w:rPr>
        <w:t xml:space="preserve"> и отвечает за ар</w:t>
      </w:r>
      <w:r w:rsidRPr="00040BED">
        <w:rPr>
          <w:lang w:val="ru-RU"/>
        </w:rPr>
        <w:t xml:space="preserve">хитектуру, согласование технических решений и интеграцию частей проекта. Ольга отвечает за направление тестирования и качество </w:t>
      </w:r>
      <w:r>
        <w:t>Android</w:t>
      </w:r>
      <w:r w:rsidRPr="00040BED">
        <w:rPr>
          <w:lang w:val="ru-RU"/>
        </w:rPr>
        <w:t xml:space="preserve">-части, включая проверку экранов, </w:t>
      </w:r>
      <w:r>
        <w:t>REST</w:t>
      </w:r>
      <w:r w:rsidRPr="00040BED">
        <w:rPr>
          <w:lang w:val="ru-RU"/>
        </w:rPr>
        <w:t xml:space="preserve">-взаимодействия и пользовательских сценариев. Ангелина отвечает за аналитическое и </w:t>
      </w:r>
      <w:r>
        <w:t>D</w:t>
      </w:r>
      <w:r>
        <w:t>evOps</w:t>
      </w:r>
      <w:r w:rsidRPr="00040BED">
        <w:rPr>
          <w:lang w:val="ru-RU"/>
        </w:rPr>
        <w:t xml:space="preserve">-направление: документацию и </w:t>
      </w:r>
      <w:r>
        <w:t>Use</w:t>
      </w:r>
      <w:r w:rsidRPr="00040BED">
        <w:rPr>
          <w:lang w:val="ru-RU"/>
        </w:rPr>
        <w:t xml:space="preserve"> </w:t>
      </w:r>
      <w:r>
        <w:t>Case</w:t>
      </w:r>
      <w:r w:rsidRPr="00040BED">
        <w:rPr>
          <w:lang w:val="ru-RU"/>
        </w:rPr>
        <w:t xml:space="preserve">, </w:t>
      </w:r>
      <w:r>
        <w:t>Linux</w:t>
      </w:r>
      <w:r w:rsidRPr="00040BED">
        <w:rPr>
          <w:lang w:val="ru-RU"/>
        </w:rPr>
        <w:t xml:space="preserve">-часть, </w:t>
      </w:r>
      <w:r>
        <w:t>Docker</w:t>
      </w:r>
      <w:r w:rsidRPr="00040BED">
        <w:rPr>
          <w:lang w:val="ru-RU"/>
        </w:rPr>
        <w:t xml:space="preserve">, </w:t>
      </w:r>
      <w:r>
        <w:t>GPIO</w:t>
      </w:r>
      <w:r w:rsidRPr="00040BED">
        <w:rPr>
          <w:lang w:val="ru-RU"/>
        </w:rPr>
        <w:t xml:space="preserve"> и связанную интеграцию. При этом дополнительные роли не отменяют участие каждого члена команды в разработке.</w:t>
      </w:r>
    </w:p>
    <w:p w14:paraId="7959EB32" w14:textId="77777777" w:rsidR="000A74DE" w:rsidRPr="00040BED" w:rsidRDefault="00AE4A94" w:rsidP="006F4902">
      <w:pPr>
        <w:pStyle w:val="NoIndent"/>
        <w:spacing w:before="160" w:after="60"/>
        <w:ind w:firstLine="720"/>
        <w:rPr>
          <w:lang w:val="ru-RU"/>
        </w:rPr>
      </w:pPr>
      <w:r w:rsidRPr="00040BED">
        <w:rPr>
          <w:b/>
          <w:lang w:val="ru-RU"/>
        </w:rPr>
        <w:t xml:space="preserve">3. Почему наличие ответственного не означает, что всю работу в этой </w:t>
      </w:r>
      <w:r w:rsidRPr="00040BED">
        <w:rPr>
          <w:b/>
          <w:lang w:val="ru-RU"/>
        </w:rPr>
        <w:t>области выполняет только он?</w:t>
      </w:r>
    </w:p>
    <w:p w14:paraId="09A0E503" w14:textId="77777777" w:rsidR="000A74DE" w:rsidRPr="00040BED" w:rsidRDefault="00AE4A94" w:rsidP="006F4902">
      <w:pPr>
        <w:ind w:firstLine="720"/>
        <w:rPr>
          <w:lang w:val="ru-RU"/>
        </w:rPr>
      </w:pPr>
      <w:r w:rsidRPr="00040BED">
        <w:rPr>
          <w:lang w:val="ru-RU"/>
        </w:rPr>
        <w:t>Ответственный участник организует работу в своей области, следит за согласованностью решений и качеством результата, но сама работа может распределяться между несколькими членами команды. Например, тестировщик может подготовить</w:t>
      </w:r>
      <w:r w:rsidRPr="00040BED">
        <w:rPr>
          <w:lang w:val="ru-RU"/>
        </w:rPr>
        <w:t xml:space="preserve"> подход к тестированию и контролировать результаты, однако тесты и исправления выполняются совместно с разработчиками. Такой подход позволяет сохранять коллективную ответственность за продукт и не создавать ситуацию, когда важная часть проекта зависит толь</w:t>
      </w:r>
      <w:r w:rsidRPr="00040BED">
        <w:rPr>
          <w:lang w:val="ru-RU"/>
        </w:rPr>
        <w:t>ко от одного человека.</w:t>
      </w:r>
    </w:p>
    <w:p w14:paraId="7C7E63B3" w14:textId="77777777" w:rsidR="000A74DE" w:rsidRPr="00040BED" w:rsidRDefault="00AE4A94" w:rsidP="006F4902">
      <w:pPr>
        <w:pStyle w:val="NoIndent"/>
        <w:spacing w:before="160" w:after="60"/>
        <w:ind w:firstLine="720"/>
        <w:rPr>
          <w:lang w:val="ru-RU"/>
        </w:rPr>
      </w:pPr>
      <w:r w:rsidRPr="00040BED">
        <w:rPr>
          <w:b/>
          <w:lang w:val="ru-RU"/>
        </w:rPr>
        <w:t>4. Где находятся актуальные сведения о проекте и как команда будет обновлять их при уточнении идеи проекта или распределения обязанностей?</w:t>
      </w:r>
    </w:p>
    <w:p w14:paraId="17C3D266" w14:textId="77777777" w:rsidR="000A74DE" w:rsidRPr="00040BED" w:rsidRDefault="00AE4A94" w:rsidP="006F4902">
      <w:pPr>
        <w:ind w:firstLine="720"/>
        <w:rPr>
          <w:lang w:val="ru-RU"/>
        </w:rPr>
      </w:pPr>
      <w:r w:rsidRPr="00040BED">
        <w:rPr>
          <w:lang w:val="ru-RU"/>
        </w:rPr>
        <w:t xml:space="preserve">Актуальные сведения о проекте находятся в </w:t>
      </w:r>
      <w:r>
        <w:t>README</w:t>
      </w:r>
      <w:r w:rsidRPr="00040BED">
        <w:rPr>
          <w:lang w:val="ru-RU"/>
        </w:rPr>
        <w:t>.</w:t>
      </w:r>
      <w:r>
        <w:t>md</w:t>
      </w:r>
      <w:r w:rsidRPr="00040BED">
        <w:rPr>
          <w:lang w:val="ru-RU"/>
        </w:rPr>
        <w:t xml:space="preserve"> в корне общего </w:t>
      </w:r>
      <w:r>
        <w:t>Git</w:t>
      </w:r>
      <w:r w:rsidRPr="00040BED">
        <w:rPr>
          <w:lang w:val="ru-RU"/>
        </w:rPr>
        <w:t xml:space="preserve">-репозитория </w:t>
      </w:r>
      <w:r>
        <w:t>Smart</w:t>
      </w:r>
      <w:r w:rsidRPr="00040BED">
        <w:rPr>
          <w:lang w:val="ru-RU"/>
        </w:rPr>
        <w:t xml:space="preserve"> </w:t>
      </w:r>
      <w:r>
        <w:t>Stude</w:t>
      </w:r>
      <w:r>
        <w:t>nt</w:t>
      </w:r>
      <w:r w:rsidRPr="00040BED">
        <w:rPr>
          <w:lang w:val="ru-RU"/>
        </w:rPr>
        <w:t xml:space="preserve"> </w:t>
      </w:r>
      <w:r>
        <w:t>Planner</w:t>
      </w:r>
      <w:r w:rsidRPr="00040BED">
        <w:rPr>
          <w:lang w:val="ru-RU"/>
        </w:rPr>
        <w:t xml:space="preserve">. При изменении идеи проекта, </w:t>
      </w:r>
      <w:r w:rsidRPr="00040BED">
        <w:rPr>
          <w:lang w:val="ru-RU"/>
        </w:rPr>
        <w:lastRenderedPageBreak/>
        <w:t xml:space="preserve">обязанностей участников, состава компонентов или других общих договорённостей </w:t>
      </w:r>
      <w:r>
        <w:t>README</w:t>
      </w:r>
      <w:r w:rsidRPr="00040BED">
        <w:rPr>
          <w:lang w:val="ru-RU"/>
        </w:rPr>
        <w:t>.</w:t>
      </w:r>
      <w:r>
        <w:t>md</w:t>
      </w:r>
      <w:r w:rsidRPr="00040BED">
        <w:rPr>
          <w:lang w:val="ru-RU"/>
        </w:rPr>
        <w:t xml:space="preserve"> должен обновляться вместе с соответствующими изменениями в репозитории. Изменения фиксируются средствами </w:t>
      </w:r>
      <w:r>
        <w:t>Git</w:t>
      </w:r>
      <w:r w:rsidRPr="00040BED">
        <w:rPr>
          <w:lang w:val="ru-RU"/>
        </w:rPr>
        <w:t>, поэтому команда мо</w:t>
      </w:r>
      <w:r w:rsidRPr="00040BED">
        <w:rPr>
          <w:lang w:val="ru-RU"/>
        </w:rPr>
        <w:t xml:space="preserve">жет видеть актуальную версию и историю изменений. Сведения в общей таблице команд также должны поддерживаться в соответствии с </w:t>
      </w:r>
      <w:r>
        <w:t>README</w:t>
      </w:r>
      <w:r w:rsidRPr="00040BED">
        <w:rPr>
          <w:lang w:val="ru-RU"/>
        </w:rPr>
        <w:t>.</w:t>
      </w:r>
      <w:r>
        <w:t>md</w:t>
      </w:r>
      <w:r w:rsidRPr="00040BED">
        <w:rPr>
          <w:lang w:val="ru-RU"/>
        </w:rPr>
        <w:t>.</w:t>
      </w:r>
    </w:p>
    <w:p w14:paraId="4E6B5D02" w14:textId="77777777" w:rsidR="000A74DE" w:rsidRPr="00040BED" w:rsidRDefault="00AE4A94" w:rsidP="006F4902">
      <w:pPr>
        <w:pStyle w:val="NoIndent"/>
        <w:spacing w:before="160" w:after="60"/>
        <w:ind w:firstLine="720"/>
        <w:rPr>
          <w:lang w:val="ru-RU"/>
        </w:rPr>
      </w:pPr>
      <w:r w:rsidRPr="00040BED">
        <w:rPr>
          <w:b/>
          <w:lang w:val="ru-RU"/>
        </w:rPr>
        <w:t>5. Что такое «интеграция большим взрывом» и как непрерывная интеграция помогает избежать её проблем?</w:t>
      </w:r>
    </w:p>
    <w:p w14:paraId="07DBFA49" w14:textId="5897A785" w:rsidR="000A74DE" w:rsidRPr="00040BED" w:rsidRDefault="00AE4A94" w:rsidP="006F4902">
      <w:pPr>
        <w:ind w:firstLine="720"/>
        <w:rPr>
          <w:lang w:val="ru-RU"/>
        </w:rPr>
      </w:pPr>
      <w:r w:rsidRPr="00040BED">
        <w:rPr>
          <w:lang w:val="ru-RU"/>
        </w:rPr>
        <w:t>«Интеграция больш</w:t>
      </w:r>
      <w:r w:rsidRPr="00040BED">
        <w:rPr>
          <w:lang w:val="ru-RU"/>
        </w:rPr>
        <w:t xml:space="preserve">им взрывом» </w:t>
      </w:r>
      <w:r w:rsidR="006F4902">
        <w:rPr>
          <w:lang w:val="ru-RU"/>
        </w:rPr>
        <w:t>–</w:t>
      </w:r>
      <w:r w:rsidR="006F4902" w:rsidRPr="00040BED">
        <w:rPr>
          <w:lang w:val="ru-RU"/>
        </w:rPr>
        <w:t xml:space="preserve"> </w:t>
      </w:r>
      <w:r w:rsidRPr="00040BED">
        <w:rPr>
          <w:lang w:val="ru-RU"/>
        </w:rPr>
        <w:t>это подход, при котором отдельные части системы длительное время разрабатываются независимо и объединяются только ближе к завершению проекта. В этот момент может одновременно возникнуть большое количество конфликтов, несовместимостей интерфей</w:t>
      </w:r>
      <w:r w:rsidRPr="00040BED">
        <w:rPr>
          <w:lang w:val="ru-RU"/>
        </w:rPr>
        <w:t>сов и ошибок, из-за чего становится трудно определить источник проблемы. Непрерывная интеграция предполагает регулярное объединение небольших изменений в общей кодовой базе и их автоматическую проверку. Благодаря этому проблемы интеграции обнаруживаются ра</w:t>
      </w:r>
      <w:r w:rsidRPr="00040BED">
        <w:rPr>
          <w:lang w:val="ru-RU"/>
        </w:rPr>
        <w:t>ньше, пока объём изменений невелик и причину ошибки проще найти и исправить.</w:t>
      </w:r>
    </w:p>
    <w:p w14:paraId="1D1D6CDB" w14:textId="77777777" w:rsidR="000A74DE" w:rsidRPr="006F4902" w:rsidRDefault="00AE4A94" w:rsidP="006F4902">
      <w:pPr>
        <w:rPr>
          <w:b/>
          <w:bCs/>
          <w:lang w:val="ru-RU"/>
        </w:rPr>
      </w:pPr>
      <w:r w:rsidRPr="006F4902">
        <w:rPr>
          <w:b/>
          <w:bCs/>
          <w:lang w:val="ru-RU"/>
        </w:rPr>
        <w:t>6 Заключение</w:t>
      </w:r>
    </w:p>
    <w:p w14:paraId="0CE5D917" w14:textId="77777777" w:rsidR="000A74DE" w:rsidRPr="00040BED" w:rsidRDefault="00AE4A94">
      <w:pPr>
        <w:rPr>
          <w:lang w:val="ru-RU"/>
        </w:rPr>
      </w:pPr>
      <w:r w:rsidRPr="00040BED">
        <w:rPr>
          <w:lang w:val="ru-RU"/>
        </w:rPr>
        <w:t xml:space="preserve">В результате лабораторной работы была зафиксирована исходная идея проекта </w:t>
      </w:r>
      <w:r>
        <w:t>Smart</w:t>
      </w:r>
      <w:r w:rsidRPr="00040BED">
        <w:rPr>
          <w:lang w:val="ru-RU"/>
        </w:rPr>
        <w:t xml:space="preserve"> </w:t>
      </w:r>
      <w:r>
        <w:t>Student</w:t>
      </w:r>
      <w:r w:rsidRPr="00040BED">
        <w:rPr>
          <w:lang w:val="ru-RU"/>
        </w:rPr>
        <w:t xml:space="preserve"> </w:t>
      </w:r>
      <w:r>
        <w:t>Planner</w:t>
      </w:r>
      <w:r w:rsidRPr="00040BED">
        <w:rPr>
          <w:lang w:val="ru-RU"/>
        </w:rPr>
        <w:t xml:space="preserve">, определён состав команды и распределены зоны </w:t>
      </w:r>
      <w:r w:rsidRPr="00040BED">
        <w:rPr>
          <w:lang w:val="ru-RU"/>
        </w:rPr>
        <w:t xml:space="preserve">ответственности. Подготовлен и размещён в общем репозитории паспорт проекта </w:t>
      </w:r>
      <w:r>
        <w:t>README</w:t>
      </w:r>
      <w:r w:rsidRPr="00040BED">
        <w:rPr>
          <w:lang w:val="ru-RU"/>
        </w:rPr>
        <w:t>.</w:t>
      </w:r>
      <w:r>
        <w:t>md</w:t>
      </w:r>
      <w:r w:rsidRPr="00040BED">
        <w:rPr>
          <w:lang w:val="ru-RU"/>
        </w:rPr>
        <w:t xml:space="preserve">, содержащий описание продукта и сведения, необходимые для дальнейшей совместной разработки. Общий </w:t>
      </w:r>
      <w:r>
        <w:t>Git</w:t>
      </w:r>
      <w:r w:rsidRPr="00040BED">
        <w:rPr>
          <w:lang w:val="ru-RU"/>
        </w:rPr>
        <w:t>-репозиторий используется как единое место хранения актуальной информ</w:t>
      </w:r>
      <w:r w:rsidRPr="00040BED">
        <w:rPr>
          <w:lang w:val="ru-RU"/>
        </w:rPr>
        <w:t>ации о проекте и результатов работы команды.</w:t>
      </w:r>
    </w:p>
    <w:sectPr w:rsidR="000A74DE" w:rsidRPr="00040BED" w:rsidSect="006F4902">
      <w:footerReference w:type="default" r:id="rId8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05AEC" w14:textId="77777777" w:rsidR="00AE4A94" w:rsidRDefault="00AE4A94">
      <w:pPr>
        <w:spacing w:line="240" w:lineRule="auto"/>
      </w:pPr>
      <w:r>
        <w:separator/>
      </w:r>
    </w:p>
  </w:endnote>
  <w:endnote w:type="continuationSeparator" w:id="0">
    <w:p w14:paraId="1455AB9A" w14:textId="77777777" w:rsidR="00AE4A94" w:rsidRDefault="00AE4A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952AD" w14:textId="77777777" w:rsidR="000A74DE" w:rsidRDefault="00AE4A94">
    <w:pPr>
      <w:pStyle w:val="a7"/>
      <w:ind w:firstLine="0"/>
      <w:jc w:val="center"/>
    </w:pPr>
    <w:r>
      <w:fldChar w:fldCharType="begin"/>
    </w:r>
    <w:r>
      <w:instrText xml:space="preserve"> PAGE </w:instrText>
    </w:r>
    <w:r w:rsidR="00040BED">
      <w:fldChar w:fldCharType="separate"/>
    </w:r>
    <w:r w:rsidR="00040BE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060780" w14:textId="77777777" w:rsidR="00AE4A94" w:rsidRDefault="00AE4A94">
      <w:pPr>
        <w:spacing w:line="240" w:lineRule="auto"/>
      </w:pPr>
      <w:r>
        <w:separator/>
      </w:r>
    </w:p>
  </w:footnote>
  <w:footnote w:type="continuationSeparator" w:id="0">
    <w:p w14:paraId="6E4C285A" w14:textId="77777777" w:rsidR="00AE4A94" w:rsidRDefault="00AE4A9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BED"/>
    <w:rsid w:val="0006063C"/>
    <w:rsid w:val="000A74DE"/>
    <w:rsid w:val="000B54BA"/>
    <w:rsid w:val="0015074B"/>
    <w:rsid w:val="0029639D"/>
    <w:rsid w:val="00326F90"/>
    <w:rsid w:val="006F4902"/>
    <w:rsid w:val="00AA1D8D"/>
    <w:rsid w:val="00AE4A9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FBD55C"/>
  <w14:defaultImageDpi w14:val="300"/>
  <w15:docId w15:val="{FE87A7E7-026B-496D-BA5A-7A1C8FB36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Indent">
    <w:name w:val="No Indent"/>
    <w:pPr>
      <w:spacing w:after="0" w:line="360" w:lineRule="auto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9</Pages>
  <Words>1938</Words>
  <Characters>11048</Characters>
  <Application>Microsoft Office Word</Application>
  <DocSecurity>0</DocSecurity>
  <Lines>92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Отчёт по лабораторной работе №1 — Smart Student Planner</vt:lpstr>
      <vt:lpstr/>
    </vt:vector>
  </TitlesOfParts>
  <Manager/>
  <Company/>
  <LinksUpToDate>false</LinksUpToDate>
  <CharactersWithSpaces>12961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 — Smart Student Planner</dc:title>
  <dc:subject>Организация командного проекта</dc:subject>
  <dc:creator>Команда Smart Student Planner</dc:creator>
  <cp:keywords/>
  <dc:description>generated by python-docx</dc:description>
  <cp:lastModifiedBy>Ирина Вилесова</cp:lastModifiedBy>
  <cp:revision>2</cp:revision>
  <dcterms:created xsi:type="dcterms:W3CDTF">2013-12-23T23:15:00Z</dcterms:created>
  <dcterms:modified xsi:type="dcterms:W3CDTF">2026-09-23T18:20:00Z</dcterms:modified>
  <cp:category/>
</cp:coreProperties>
</file>